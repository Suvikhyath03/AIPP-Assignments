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A4388" w14:textId="77777777" w:rsidR="00BD1DF9" w:rsidRDefault="00000000">
      <w:pPr>
        <w:pStyle w:val="Heading1"/>
      </w:pPr>
      <w:r>
        <w:t>Lab Assignment 6.3: AI-Based Code Completion – Classes, Loops, and Conditionals</w:t>
      </w:r>
    </w:p>
    <w:p w14:paraId="248D6CA2" w14:textId="1F1D4FC1" w:rsidR="00BD1DF9" w:rsidRPr="00D54739" w:rsidRDefault="00000000">
      <w:pPr>
        <w:rPr>
          <w:sz w:val="24"/>
          <w:szCs w:val="24"/>
        </w:rPr>
      </w:pPr>
      <w:r w:rsidRPr="00D54739">
        <w:rPr>
          <w:sz w:val="24"/>
          <w:szCs w:val="24"/>
        </w:rPr>
        <w:t xml:space="preserve">Name: </w:t>
      </w:r>
      <w:r w:rsidR="00D54739" w:rsidRPr="00D54739">
        <w:rPr>
          <w:sz w:val="24"/>
          <w:szCs w:val="24"/>
        </w:rPr>
        <w:t>Suvikhyath Thirunahari</w:t>
      </w:r>
    </w:p>
    <w:p w14:paraId="608D4D7B" w14:textId="0D6AEED1" w:rsidR="00BD1DF9" w:rsidRPr="00D54739" w:rsidRDefault="00000000">
      <w:pPr>
        <w:rPr>
          <w:sz w:val="24"/>
          <w:szCs w:val="24"/>
        </w:rPr>
      </w:pPr>
      <w:r w:rsidRPr="00D54739">
        <w:rPr>
          <w:sz w:val="24"/>
          <w:szCs w:val="24"/>
        </w:rPr>
        <w:t xml:space="preserve">Roll No.: </w:t>
      </w:r>
      <w:r w:rsidR="00D54739" w:rsidRPr="00D54739">
        <w:rPr>
          <w:sz w:val="24"/>
          <w:szCs w:val="24"/>
        </w:rPr>
        <w:t>2503B05202</w:t>
      </w:r>
    </w:p>
    <w:p w14:paraId="4B1EDE60" w14:textId="0E447D94" w:rsidR="00BD1DF9" w:rsidRPr="00D54739" w:rsidRDefault="00000000">
      <w:pPr>
        <w:rPr>
          <w:sz w:val="24"/>
          <w:szCs w:val="24"/>
        </w:rPr>
      </w:pPr>
      <w:r w:rsidRPr="00D54739">
        <w:rPr>
          <w:sz w:val="24"/>
          <w:szCs w:val="24"/>
        </w:rPr>
        <w:t>Date:</w:t>
      </w:r>
      <w:r w:rsidR="00D54739" w:rsidRPr="00D54739">
        <w:rPr>
          <w:sz w:val="24"/>
          <w:szCs w:val="24"/>
        </w:rPr>
        <w:t>05-11-2025</w:t>
      </w:r>
    </w:p>
    <w:p w14:paraId="6F078DB7" w14:textId="77777777" w:rsidR="00BD1DF9" w:rsidRDefault="00000000">
      <w:pPr>
        <w:pStyle w:val="Heading2"/>
      </w:pPr>
      <w:r>
        <w:t>Lab Objectives:</w:t>
      </w:r>
    </w:p>
    <w:p w14:paraId="0FD494D4" w14:textId="77777777" w:rsidR="00BD1DF9" w:rsidRDefault="00000000">
      <w:r>
        <w:t>- Explore AI auto-completion features for Python class definitions, loops, and conditionals.</w:t>
      </w:r>
    </w:p>
    <w:p w14:paraId="695E397E" w14:textId="77777777" w:rsidR="00BD1DF9" w:rsidRDefault="00000000">
      <w:r>
        <w:t>- Analyze how AI generates and suggests logic for core Python constructs.</w:t>
      </w:r>
    </w:p>
    <w:p w14:paraId="5ED0849E" w14:textId="77777777" w:rsidR="00BD1DF9" w:rsidRDefault="00000000">
      <w:r>
        <w:t>- Evaluate completeness and correctness of AI-generated code.</w:t>
      </w:r>
    </w:p>
    <w:p w14:paraId="007C862E" w14:textId="77777777" w:rsidR="00BD1DF9" w:rsidRDefault="00000000">
      <w:pPr>
        <w:pStyle w:val="Heading2"/>
      </w:pPr>
      <w:r>
        <w:t>Lab Outcomes:</w:t>
      </w:r>
    </w:p>
    <w:p w14:paraId="443451F3" w14:textId="77777777" w:rsidR="00BD1DF9" w:rsidRDefault="00000000">
      <w:r>
        <w:t>- Use AI tools to generate / complete Python classes and methods.</w:t>
      </w:r>
    </w:p>
    <w:p w14:paraId="2638BCCF" w14:textId="77777777" w:rsidR="00BD1DF9" w:rsidRDefault="00000000">
      <w:r>
        <w:t>- Understand and analyze AI-generated loops for iterative tasks.</w:t>
      </w:r>
    </w:p>
    <w:p w14:paraId="69B014DB" w14:textId="77777777" w:rsidR="00BD1DF9" w:rsidRDefault="00000000">
      <w:r>
        <w:t>- Generate conditional logic using prompt suggestions.</w:t>
      </w:r>
    </w:p>
    <w:p w14:paraId="231D1696" w14:textId="77777777" w:rsidR="00BD1DF9" w:rsidRDefault="00000000">
      <w:r>
        <w:t>- Critically evaluate AI-assisted code for correctness and clarity.</w:t>
      </w:r>
    </w:p>
    <w:p w14:paraId="2DF84A17" w14:textId="77777777" w:rsidR="00BD1DF9" w:rsidRDefault="00000000">
      <w:pPr>
        <w:pStyle w:val="Heading2"/>
      </w:pPr>
      <w:r>
        <w:t>Task #1 — Classes</w:t>
      </w:r>
    </w:p>
    <w:p w14:paraId="293F26C7" w14:textId="77777777" w:rsidR="00BD1DF9" w:rsidRDefault="00000000">
      <w:r>
        <w:t>Use AI to complete a Student class with constructor and display_details() method.</w:t>
      </w:r>
    </w:p>
    <w:p w14:paraId="76BF72A3" w14:textId="77777777" w:rsidR="00BD1DF9" w:rsidRDefault="00000000">
      <w:pPr>
        <w:pStyle w:val="Heading3"/>
      </w:pPr>
      <w:r>
        <w:t>Python Code Generated by AI:</w:t>
      </w:r>
    </w:p>
    <w:p w14:paraId="56593132" w14:textId="77777777" w:rsidR="00D54739" w:rsidRPr="00D54739" w:rsidRDefault="00D54739" w:rsidP="00D54739">
      <w:pPr>
        <w:rPr>
          <w:lang w:val="en-IN"/>
        </w:rPr>
      </w:pPr>
      <w:r w:rsidRPr="00D54739">
        <w:rPr>
          <w:lang w:val="en-IN"/>
        </w:rPr>
        <w:t>class Student:</w:t>
      </w:r>
    </w:p>
    <w:p w14:paraId="36C13DCE" w14:textId="77777777" w:rsidR="00D54739" w:rsidRPr="00D54739" w:rsidRDefault="00D54739" w:rsidP="00D54739">
      <w:pPr>
        <w:rPr>
          <w:lang w:val="en-IN"/>
        </w:rPr>
      </w:pPr>
      <w:r w:rsidRPr="00D54739">
        <w:rPr>
          <w:lang w:val="en-IN"/>
        </w:rPr>
        <w:t>    def __</w:t>
      </w:r>
      <w:proofErr w:type="spellStart"/>
      <w:r w:rsidRPr="00D54739">
        <w:rPr>
          <w:lang w:val="en-IN"/>
        </w:rPr>
        <w:t>init</w:t>
      </w:r>
      <w:proofErr w:type="spellEnd"/>
      <w:r w:rsidRPr="00D54739">
        <w:rPr>
          <w:lang w:val="en-IN"/>
        </w:rPr>
        <w:t>_</w:t>
      </w:r>
      <w:proofErr w:type="gramStart"/>
      <w:r w:rsidRPr="00D54739">
        <w:rPr>
          <w:lang w:val="en-IN"/>
        </w:rPr>
        <w:t>_(</w:t>
      </w:r>
      <w:proofErr w:type="gramEnd"/>
      <w:r w:rsidRPr="00D54739">
        <w:rPr>
          <w:lang w:val="en-IN"/>
        </w:rPr>
        <w:t xml:space="preserve">self, name, </w:t>
      </w:r>
      <w:proofErr w:type="spellStart"/>
      <w:r w:rsidRPr="00D54739">
        <w:rPr>
          <w:lang w:val="en-IN"/>
        </w:rPr>
        <w:t>roll_no</w:t>
      </w:r>
      <w:proofErr w:type="spellEnd"/>
      <w:r w:rsidRPr="00D54739">
        <w:rPr>
          <w:lang w:val="en-IN"/>
        </w:rPr>
        <w:t>, branch):</w:t>
      </w:r>
    </w:p>
    <w:p w14:paraId="2E6CDE3B" w14:textId="77777777" w:rsidR="00D54739" w:rsidRPr="00D54739" w:rsidRDefault="00D54739" w:rsidP="00D54739">
      <w:pPr>
        <w:rPr>
          <w:lang w:val="en-IN"/>
        </w:rPr>
      </w:pPr>
      <w:r w:rsidRPr="00D54739">
        <w:rPr>
          <w:lang w:val="en-IN"/>
        </w:rPr>
        <w:t>        self.name = name</w:t>
      </w:r>
    </w:p>
    <w:p w14:paraId="21964178" w14:textId="77777777" w:rsidR="00D54739" w:rsidRPr="00D54739" w:rsidRDefault="00D54739" w:rsidP="00D54739">
      <w:pPr>
        <w:rPr>
          <w:lang w:val="en-IN"/>
        </w:rPr>
      </w:pPr>
      <w:r w:rsidRPr="00D54739">
        <w:rPr>
          <w:lang w:val="en-IN"/>
        </w:rPr>
        <w:t xml:space="preserve">        </w:t>
      </w:r>
      <w:proofErr w:type="spellStart"/>
      <w:proofErr w:type="gramStart"/>
      <w:r w:rsidRPr="00D54739">
        <w:rPr>
          <w:lang w:val="en-IN"/>
        </w:rPr>
        <w:t>self.roll</w:t>
      </w:r>
      <w:proofErr w:type="gramEnd"/>
      <w:r w:rsidRPr="00D54739">
        <w:rPr>
          <w:lang w:val="en-IN"/>
        </w:rPr>
        <w:t>_no</w:t>
      </w:r>
      <w:proofErr w:type="spellEnd"/>
      <w:r w:rsidRPr="00D54739">
        <w:rPr>
          <w:lang w:val="en-IN"/>
        </w:rPr>
        <w:t xml:space="preserve"> = </w:t>
      </w:r>
      <w:proofErr w:type="spellStart"/>
      <w:r w:rsidRPr="00D54739">
        <w:rPr>
          <w:lang w:val="en-IN"/>
        </w:rPr>
        <w:t>roll_no</w:t>
      </w:r>
      <w:proofErr w:type="spellEnd"/>
    </w:p>
    <w:p w14:paraId="1C5A6FBD" w14:textId="77777777" w:rsidR="00D54739" w:rsidRPr="00D54739" w:rsidRDefault="00D54739" w:rsidP="00D54739">
      <w:pPr>
        <w:rPr>
          <w:lang w:val="en-IN"/>
        </w:rPr>
      </w:pPr>
      <w:r w:rsidRPr="00D54739">
        <w:rPr>
          <w:lang w:val="en-IN"/>
        </w:rPr>
        <w:t xml:space="preserve">        </w:t>
      </w:r>
      <w:proofErr w:type="spellStart"/>
      <w:proofErr w:type="gramStart"/>
      <w:r w:rsidRPr="00D54739">
        <w:rPr>
          <w:lang w:val="en-IN"/>
        </w:rPr>
        <w:t>self.branch</w:t>
      </w:r>
      <w:proofErr w:type="spellEnd"/>
      <w:proofErr w:type="gramEnd"/>
      <w:r w:rsidRPr="00D54739">
        <w:rPr>
          <w:lang w:val="en-IN"/>
        </w:rPr>
        <w:t xml:space="preserve"> = branch</w:t>
      </w:r>
    </w:p>
    <w:p w14:paraId="547D62A7" w14:textId="77777777" w:rsidR="00D54739" w:rsidRPr="00D54739" w:rsidRDefault="00D54739" w:rsidP="00D54739">
      <w:pPr>
        <w:rPr>
          <w:lang w:val="en-IN"/>
        </w:rPr>
      </w:pPr>
    </w:p>
    <w:p w14:paraId="693E74F6" w14:textId="77777777" w:rsidR="00D54739" w:rsidRPr="00D54739" w:rsidRDefault="00D54739" w:rsidP="00D54739">
      <w:pPr>
        <w:rPr>
          <w:lang w:val="en-IN"/>
        </w:rPr>
      </w:pPr>
      <w:r w:rsidRPr="00D54739">
        <w:rPr>
          <w:lang w:val="en-IN"/>
        </w:rPr>
        <w:t xml:space="preserve">    def </w:t>
      </w:r>
      <w:proofErr w:type="spellStart"/>
      <w:r w:rsidRPr="00D54739">
        <w:rPr>
          <w:lang w:val="en-IN"/>
        </w:rPr>
        <w:t>display_details</w:t>
      </w:r>
      <w:proofErr w:type="spellEnd"/>
      <w:r w:rsidRPr="00D54739">
        <w:rPr>
          <w:lang w:val="en-IN"/>
        </w:rPr>
        <w:t>(self):</w:t>
      </w:r>
    </w:p>
    <w:p w14:paraId="1C19E879" w14:textId="77777777" w:rsidR="00D54739" w:rsidRPr="00D54739" w:rsidRDefault="00D54739" w:rsidP="00D54739">
      <w:pPr>
        <w:rPr>
          <w:lang w:val="en-IN"/>
        </w:rPr>
      </w:pPr>
      <w:r w:rsidRPr="00D54739">
        <w:rPr>
          <w:lang w:val="en-IN"/>
        </w:rPr>
        <w:t xml:space="preserve">        </w:t>
      </w:r>
      <w:proofErr w:type="gramStart"/>
      <w:r w:rsidRPr="00D54739">
        <w:rPr>
          <w:lang w:val="en-IN"/>
        </w:rPr>
        <w:t>print(</w:t>
      </w:r>
      <w:proofErr w:type="gramEnd"/>
      <w:r w:rsidRPr="00D54739">
        <w:rPr>
          <w:lang w:val="en-IN"/>
        </w:rPr>
        <w:t>"---- Student Details ----")</w:t>
      </w:r>
    </w:p>
    <w:p w14:paraId="28F81B09" w14:textId="77777777" w:rsidR="00D54739" w:rsidRPr="00D54739" w:rsidRDefault="00D54739" w:rsidP="00D54739">
      <w:pPr>
        <w:rPr>
          <w:lang w:val="en-IN"/>
        </w:rPr>
      </w:pPr>
      <w:r w:rsidRPr="00D54739">
        <w:rPr>
          <w:lang w:val="en-IN"/>
        </w:rPr>
        <w:t xml:space="preserve">        </w:t>
      </w:r>
      <w:proofErr w:type="gramStart"/>
      <w:r w:rsidRPr="00D54739">
        <w:rPr>
          <w:lang w:val="en-IN"/>
        </w:rPr>
        <w:t>print(</w:t>
      </w:r>
      <w:proofErr w:type="spellStart"/>
      <w:proofErr w:type="gramEnd"/>
      <w:r w:rsidRPr="00D54739">
        <w:rPr>
          <w:lang w:val="en-IN"/>
        </w:rPr>
        <w:t>f"Name</w:t>
      </w:r>
      <w:proofErr w:type="spellEnd"/>
      <w:r w:rsidRPr="00D54739">
        <w:rPr>
          <w:lang w:val="en-IN"/>
        </w:rPr>
        <w:t xml:space="preserve">    </w:t>
      </w:r>
      <w:proofErr w:type="gramStart"/>
      <w:r w:rsidRPr="00D54739">
        <w:rPr>
          <w:lang w:val="en-IN"/>
        </w:rPr>
        <w:t xml:space="preserve">  :</w:t>
      </w:r>
      <w:proofErr w:type="gramEnd"/>
      <w:r w:rsidRPr="00D54739">
        <w:rPr>
          <w:lang w:val="en-IN"/>
        </w:rPr>
        <w:t xml:space="preserve"> {self.name}")</w:t>
      </w:r>
    </w:p>
    <w:p w14:paraId="51320122" w14:textId="77777777" w:rsidR="00D54739" w:rsidRPr="00D54739" w:rsidRDefault="00D54739" w:rsidP="00D54739">
      <w:pPr>
        <w:rPr>
          <w:lang w:val="en-IN"/>
        </w:rPr>
      </w:pPr>
      <w:r w:rsidRPr="00D54739">
        <w:rPr>
          <w:lang w:val="en-IN"/>
        </w:rPr>
        <w:t xml:space="preserve">        </w:t>
      </w:r>
      <w:proofErr w:type="gramStart"/>
      <w:r w:rsidRPr="00D54739">
        <w:rPr>
          <w:lang w:val="en-IN"/>
        </w:rPr>
        <w:t>print(</w:t>
      </w:r>
      <w:proofErr w:type="spellStart"/>
      <w:proofErr w:type="gramEnd"/>
      <w:r w:rsidRPr="00D54739">
        <w:rPr>
          <w:lang w:val="en-IN"/>
        </w:rPr>
        <w:t>f"Roll</w:t>
      </w:r>
      <w:proofErr w:type="spellEnd"/>
      <w:r w:rsidRPr="00D54739">
        <w:rPr>
          <w:lang w:val="en-IN"/>
        </w:rPr>
        <w:t xml:space="preserve"> No </w:t>
      </w:r>
      <w:proofErr w:type="gramStart"/>
      <w:r w:rsidRPr="00D54739">
        <w:rPr>
          <w:lang w:val="en-IN"/>
        </w:rPr>
        <w:t>  :</w:t>
      </w:r>
      <w:proofErr w:type="gramEnd"/>
      <w:r w:rsidRPr="00D54739">
        <w:rPr>
          <w:lang w:val="en-IN"/>
        </w:rPr>
        <w:t xml:space="preserve"> {</w:t>
      </w:r>
      <w:proofErr w:type="spellStart"/>
      <w:proofErr w:type="gramStart"/>
      <w:r w:rsidRPr="00D54739">
        <w:rPr>
          <w:lang w:val="en-IN"/>
        </w:rPr>
        <w:t>self.roll</w:t>
      </w:r>
      <w:proofErr w:type="gramEnd"/>
      <w:r w:rsidRPr="00D54739">
        <w:rPr>
          <w:lang w:val="en-IN"/>
        </w:rPr>
        <w:t>_no</w:t>
      </w:r>
      <w:proofErr w:type="spellEnd"/>
      <w:r w:rsidRPr="00D54739">
        <w:rPr>
          <w:lang w:val="en-IN"/>
        </w:rPr>
        <w:t>}")</w:t>
      </w:r>
    </w:p>
    <w:p w14:paraId="06625F87" w14:textId="77777777" w:rsidR="00D54739" w:rsidRPr="00D54739" w:rsidRDefault="00D54739" w:rsidP="00D54739">
      <w:pPr>
        <w:rPr>
          <w:lang w:val="en-IN"/>
        </w:rPr>
      </w:pPr>
      <w:r w:rsidRPr="00D54739">
        <w:rPr>
          <w:lang w:val="en-IN"/>
        </w:rPr>
        <w:t xml:space="preserve">        </w:t>
      </w:r>
      <w:proofErr w:type="gramStart"/>
      <w:r w:rsidRPr="00D54739">
        <w:rPr>
          <w:lang w:val="en-IN"/>
        </w:rPr>
        <w:t>print(</w:t>
      </w:r>
      <w:proofErr w:type="spellStart"/>
      <w:proofErr w:type="gramEnd"/>
      <w:r w:rsidRPr="00D54739">
        <w:rPr>
          <w:lang w:val="en-IN"/>
        </w:rPr>
        <w:t>f"Branch</w:t>
      </w:r>
      <w:proofErr w:type="spellEnd"/>
      <w:r w:rsidRPr="00D54739">
        <w:rPr>
          <w:lang w:val="en-IN"/>
        </w:rPr>
        <w:t xml:space="preserve">  </w:t>
      </w:r>
      <w:proofErr w:type="gramStart"/>
      <w:r w:rsidRPr="00D54739">
        <w:rPr>
          <w:lang w:val="en-IN"/>
        </w:rPr>
        <w:t xml:space="preserve">  :</w:t>
      </w:r>
      <w:proofErr w:type="gramEnd"/>
      <w:r w:rsidRPr="00D54739">
        <w:rPr>
          <w:lang w:val="en-IN"/>
        </w:rPr>
        <w:t xml:space="preserve"> {</w:t>
      </w:r>
      <w:proofErr w:type="spellStart"/>
      <w:proofErr w:type="gramStart"/>
      <w:r w:rsidRPr="00D54739">
        <w:rPr>
          <w:lang w:val="en-IN"/>
        </w:rPr>
        <w:t>self.branch</w:t>
      </w:r>
      <w:proofErr w:type="spellEnd"/>
      <w:proofErr w:type="gramEnd"/>
      <w:r w:rsidRPr="00D54739">
        <w:rPr>
          <w:lang w:val="en-IN"/>
        </w:rPr>
        <w:t>}")</w:t>
      </w:r>
    </w:p>
    <w:p w14:paraId="06F78049" w14:textId="77777777" w:rsidR="00D54739" w:rsidRPr="00D54739" w:rsidRDefault="00D54739" w:rsidP="00D54739">
      <w:pPr>
        <w:rPr>
          <w:lang w:val="en-IN"/>
        </w:rPr>
      </w:pPr>
    </w:p>
    <w:p w14:paraId="60011382" w14:textId="77777777" w:rsidR="00D54739" w:rsidRPr="00D54739" w:rsidRDefault="00D54739" w:rsidP="00D54739">
      <w:pPr>
        <w:rPr>
          <w:lang w:val="en-IN"/>
        </w:rPr>
      </w:pPr>
      <w:r w:rsidRPr="00D54739">
        <w:rPr>
          <w:lang w:val="en-IN"/>
        </w:rPr>
        <w:lastRenderedPageBreak/>
        <w:t># Creating an object and calling the method</w:t>
      </w:r>
    </w:p>
    <w:p w14:paraId="24565BC3" w14:textId="77777777" w:rsidR="00D54739" w:rsidRPr="00D54739" w:rsidRDefault="00D54739" w:rsidP="00D54739">
      <w:pPr>
        <w:rPr>
          <w:lang w:val="en-IN"/>
        </w:rPr>
      </w:pPr>
      <w:r w:rsidRPr="00D54739">
        <w:rPr>
          <w:lang w:val="en-IN"/>
        </w:rPr>
        <w:t xml:space="preserve">student1 = </w:t>
      </w:r>
      <w:proofErr w:type="gramStart"/>
      <w:r w:rsidRPr="00D54739">
        <w:rPr>
          <w:lang w:val="en-IN"/>
        </w:rPr>
        <w:t>Student(</w:t>
      </w:r>
      <w:proofErr w:type="gramEnd"/>
      <w:r w:rsidRPr="00D54739">
        <w:rPr>
          <w:lang w:val="en-IN"/>
        </w:rPr>
        <w:t>"Suvikhyath", "2503B05202", "CSE")</w:t>
      </w:r>
    </w:p>
    <w:p w14:paraId="200B1325" w14:textId="77777777" w:rsidR="00D54739" w:rsidRPr="00D54739" w:rsidRDefault="00D54739" w:rsidP="00D54739">
      <w:pPr>
        <w:rPr>
          <w:lang w:val="en-IN"/>
        </w:rPr>
      </w:pPr>
      <w:r w:rsidRPr="00D54739">
        <w:rPr>
          <w:lang w:val="en-IN"/>
        </w:rPr>
        <w:t>student1.display_</w:t>
      </w:r>
      <w:proofErr w:type="gramStart"/>
      <w:r w:rsidRPr="00D54739">
        <w:rPr>
          <w:lang w:val="en-IN"/>
        </w:rPr>
        <w:t>details(</w:t>
      </w:r>
      <w:proofErr w:type="gramEnd"/>
      <w:r w:rsidRPr="00D54739">
        <w:rPr>
          <w:lang w:val="en-IN"/>
        </w:rPr>
        <w:t>)</w:t>
      </w:r>
    </w:p>
    <w:p w14:paraId="25332EA8" w14:textId="20DCB1CE" w:rsidR="00BD1DF9" w:rsidRPr="00D54739" w:rsidRDefault="00000000">
      <w:pPr>
        <w:pStyle w:val="Heading3"/>
        <w:rPr>
          <w:sz w:val="26"/>
          <w:szCs w:val="26"/>
        </w:rPr>
      </w:pPr>
      <w:r w:rsidRPr="00D54739">
        <w:rPr>
          <w:sz w:val="26"/>
          <w:szCs w:val="26"/>
        </w:rPr>
        <w:t>Screenshot:</w:t>
      </w:r>
    </w:p>
    <w:p w14:paraId="4E137C3E" w14:textId="28BA23CD" w:rsidR="00BD1DF9" w:rsidRDefault="00D54739" w:rsidP="00D54739">
      <w:pPr>
        <w:pStyle w:val="Heading3"/>
      </w:pPr>
      <w:r w:rsidRPr="00D54739">
        <w:rPr>
          <w:rFonts w:asciiTheme="minorHAnsi" w:eastAsiaTheme="minorEastAsia" w:hAnsiTheme="minorHAnsi" w:cstheme="minorBidi"/>
          <w:b w:val="0"/>
          <w:bCs w:val="0"/>
          <w:color w:val="auto"/>
        </w:rPr>
        <w:drawing>
          <wp:inline distT="0" distB="0" distL="0" distR="0" wp14:anchorId="50F5016D" wp14:editId="12715529">
            <wp:extent cx="4251711" cy="2842260"/>
            <wp:effectExtent l="0" t="0" r="0" b="0"/>
            <wp:docPr id="55234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47577" name=""/>
                    <pic:cNvPicPr/>
                  </pic:nvPicPr>
                  <pic:blipFill>
                    <a:blip r:embed="rId6"/>
                    <a:stretch>
                      <a:fillRect/>
                    </a:stretch>
                  </pic:blipFill>
                  <pic:spPr>
                    <a:xfrm>
                      <a:off x="0" y="0"/>
                      <a:ext cx="4262289" cy="2849331"/>
                    </a:xfrm>
                    <a:prstGeom prst="rect">
                      <a:avLst/>
                    </a:prstGeom>
                  </pic:spPr>
                </pic:pic>
              </a:graphicData>
            </a:graphic>
          </wp:inline>
        </w:drawing>
      </w:r>
      <w:r>
        <w:br/>
      </w:r>
    </w:p>
    <w:p w14:paraId="5C9234DB" w14:textId="7D879F02" w:rsidR="00BD1DF9" w:rsidRPr="00D54739" w:rsidRDefault="00000000">
      <w:pPr>
        <w:pStyle w:val="Heading3"/>
        <w:rPr>
          <w:sz w:val="26"/>
          <w:szCs w:val="26"/>
        </w:rPr>
      </w:pPr>
      <w:r w:rsidRPr="00D54739">
        <w:rPr>
          <w:sz w:val="26"/>
          <w:szCs w:val="26"/>
        </w:rPr>
        <w:t>Expected Output:</w:t>
      </w:r>
      <w:r w:rsidR="00D54739">
        <w:rPr>
          <w:sz w:val="26"/>
          <w:szCs w:val="26"/>
        </w:rPr>
        <w:br/>
      </w:r>
    </w:p>
    <w:p w14:paraId="595AA1A8" w14:textId="6A8A686B" w:rsidR="00BD1DF9" w:rsidRDefault="00D54739" w:rsidP="00D54739">
      <w:r w:rsidRPr="00D54739">
        <w:drawing>
          <wp:inline distT="0" distB="0" distL="0" distR="0" wp14:anchorId="74CED125" wp14:editId="3D3A7280">
            <wp:extent cx="3105583" cy="1200318"/>
            <wp:effectExtent l="0" t="0" r="0" b="0"/>
            <wp:docPr id="154342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29506" name=""/>
                    <pic:cNvPicPr/>
                  </pic:nvPicPr>
                  <pic:blipFill>
                    <a:blip r:embed="rId7"/>
                    <a:stretch>
                      <a:fillRect/>
                    </a:stretch>
                  </pic:blipFill>
                  <pic:spPr>
                    <a:xfrm>
                      <a:off x="0" y="0"/>
                      <a:ext cx="3105583" cy="1200318"/>
                    </a:xfrm>
                    <a:prstGeom prst="rect">
                      <a:avLst/>
                    </a:prstGeom>
                  </pic:spPr>
                </pic:pic>
              </a:graphicData>
            </a:graphic>
          </wp:inline>
        </w:drawing>
      </w:r>
      <w:r>
        <w:br/>
      </w:r>
      <w:r>
        <w:br/>
      </w:r>
      <w:r w:rsidR="00000000" w:rsidRPr="00D54739">
        <w:rPr>
          <w:b/>
          <w:bCs/>
          <w:color w:val="4F81BD" w:themeColor="accent1"/>
          <w:sz w:val="26"/>
          <w:szCs w:val="26"/>
        </w:rPr>
        <w:t>Task #2 — Loops</w:t>
      </w:r>
    </w:p>
    <w:p w14:paraId="04F88FA3" w14:textId="77777777" w:rsidR="00BD1DF9" w:rsidRDefault="00000000">
      <w:r>
        <w:t>Prompt AI to complete a function printing the first 10 multiples of a number using a loop.</w:t>
      </w:r>
    </w:p>
    <w:p w14:paraId="4EAB1F61" w14:textId="77777777" w:rsidR="00BD1DF9" w:rsidRDefault="00000000">
      <w:pPr>
        <w:pStyle w:val="Heading3"/>
      </w:pPr>
      <w:r>
        <w:t>Python Code Generated by AI:</w:t>
      </w:r>
    </w:p>
    <w:p w14:paraId="1F4CA6E0" w14:textId="77777777" w:rsidR="009F4FBB" w:rsidRPr="009F4FBB" w:rsidRDefault="009F4FBB" w:rsidP="009F4FBB">
      <w:pPr>
        <w:rPr>
          <w:lang w:val="en-IN"/>
        </w:rPr>
      </w:pPr>
      <w:r w:rsidRPr="009F4FBB">
        <w:rPr>
          <w:lang w:val="en-IN"/>
        </w:rPr>
        <w:t xml:space="preserve">def </w:t>
      </w:r>
      <w:proofErr w:type="spellStart"/>
      <w:r w:rsidRPr="009F4FBB">
        <w:rPr>
          <w:lang w:val="en-IN"/>
        </w:rPr>
        <w:t>print_multiples</w:t>
      </w:r>
      <w:proofErr w:type="spellEnd"/>
      <w:r w:rsidRPr="009F4FBB">
        <w:rPr>
          <w:lang w:val="en-IN"/>
        </w:rPr>
        <w:t>(</w:t>
      </w:r>
      <w:proofErr w:type="spellStart"/>
      <w:r w:rsidRPr="009F4FBB">
        <w:rPr>
          <w:lang w:val="en-IN"/>
        </w:rPr>
        <w:t>num</w:t>
      </w:r>
      <w:proofErr w:type="spellEnd"/>
      <w:r w:rsidRPr="009F4FBB">
        <w:rPr>
          <w:lang w:val="en-IN"/>
        </w:rPr>
        <w:t>):</w:t>
      </w:r>
    </w:p>
    <w:p w14:paraId="5AAA9818" w14:textId="77777777" w:rsidR="009F4FBB" w:rsidRPr="009F4FBB" w:rsidRDefault="009F4FBB" w:rsidP="009F4FBB">
      <w:pPr>
        <w:rPr>
          <w:lang w:val="en-IN"/>
        </w:rPr>
      </w:pPr>
      <w:r w:rsidRPr="009F4FBB">
        <w:rPr>
          <w:lang w:val="en-IN"/>
        </w:rPr>
        <w:t xml:space="preserve">    </w:t>
      </w:r>
      <w:proofErr w:type="gramStart"/>
      <w:r w:rsidRPr="009F4FBB">
        <w:rPr>
          <w:lang w:val="en-IN"/>
        </w:rPr>
        <w:t>print(</w:t>
      </w:r>
      <w:proofErr w:type="spellStart"/>
      <w:proofErr w:type="gramEnd"/>
      <w:r w:rsidRPr="009F4FBB">
        <w:rPr>
          <w:lang w:val="en-IN"/>
        </w:rPr>
        <w:t>f"First</w:t>
      </w:r>
      <w:proofErr w:type="spellEnd"/>
      <w:r w:rsidRPr="009F4FBB">
        <w:rPr>
          <w:lang w:val="en-IN"/>
        </w:rPr>
        <w:t xml:space="preserve"> 10 multiples of {</w:t>
      </w:r>
      <w:proofErr w:type="spellStart"/>
      <w:r w:rsidRPr="009F4FBB">
        <w:rPr>
          <w:lang w:val="en-IN"/>
        </w:rPr>
        <w:t>num</w:t>
      </w:r>
      <w:proofErr w:type="spellEnd"/>
      <w:r w:rsidRPr="009F4FBB">
        <w:rPr>
          <w:lang w:val="en-IN"/>
        </w:rPr>
        <w:t>}:")</w:t>
      </w:r>
    </w:p>
    <w:p w14:paraId="5D99BDD0" w14:textId="77777777" w:rsidR="009F4FBB" w:rsidRPr="009F4FBB" w:rsidRDefault="009F4FBB" w:rsidP="009F4FBB">
      <w:pPr>
        <w:rPr>
          <w:lang w:val="en-IN"/>
        </w:rPr>
      </w:pPr>
      <w:r w:rsidRPr="009F4FBB">
        <w:rPr>
          <w:lang w:val="en-IN"/>
        </w:rPr>
        <w:t xml:space="preserve">    for </w:t>
      </w:r>
      <w:proofErr w:type="spellStart"/>
      <w:r w:rsidRPr="009F4FBB">
        <w:rPr>
          <w:lang w:val="en-IN"/>
        </w:rPr>
        <w:t>i</w:t>
      </w:r>
      <w:proofErr w:type="spellEnd"/>
      <w:r w:rsidRPr="009F4FBB">
        <w:rPr>
          <w:lang w:val="en-IN"/>
        </w:rPr>
        <w:t xml:space="preserve"> in </w:t>
      </w:r>
      <w:proofErr w:type="gramStart"/>
      <w:r w:rsidRPr="009F4FBB">
        <w:rPr>
          <w:lang w:val="en-IN"/>
        </w:rPr>
        <w:t>range(</w:t>
      </w:r>
      <w:proofErr w:type="gramEnd"/>
      <w:r w:rsidRPr="009F4FBB">
        <w:rPr>
          <w:lang w:val="en-IN"/>
        </w:rPr>
        <w:t>1, 11):  # Loop runs from 1 to 10</w:t>
      </w:r>
    </w:p>
    <w:p w14:paraId="6E13C062" w14:textId="77777777" w:rsidR="009F4FBB" w:rsidRPr="009F4FBB" w:rsidRDefault="009F4FBB" w:rsidP="009F4FBB">
      <w:pPr>
        <w:rPr>
          <w:lang w:val="en-IN"/>
        </w:rPr>
      </w:pPr>
      <w:r w:rsidRPr="009F4FBB">
        <w:rPr>
          <w:lang w:val="en-IN"/>
        </w:rPr>
        <w:t xml:space="preserve">        </w:t>
      </w:r>
      <w:proofErr w:type="gramStart"/>
      <w:r w:rsidRPr="009F4FBB">
        <w:rPr>
          <w:lang w:val="en-IN"/>
        </w:rPr>
        <w:t>print(</w:t>
      </w:r>
      <w:proofErr w:type="spellStart"/>
      <w:proofErr w:type="gramEnd"/>
      <w:r w:rsidRPr="009F4FBB">
        <w:rPr>
          <w:lang w:val="en-IN"/>
        </w:rPr>
        <w:t>num</w:t>
      </w:r>
      <w:proofErr w:type="spellEnd"/>
      <w:r w:rsidRPr="009F4FBB">
        <w:rPr>
          <w:lang w:val="en-IN"/>
        </w:rPr>
        <w:t xml:space="preserve"> * </w:t>
      </w:r>
      <w:proofErr w:type="spellStart"/>
      <w:r w:rsidRPr="009F4FBB">
        <w:rPr>
          <w:lang w:val="en-IN"/>
        </w:rPr>
        <w:t>i</w:t>
      </w:r>
      <w:proofErr w:type="spellEnd"/>
      <w:r w:rsidRPr="009F4FBB">
        <w:rPr>
          <w:lang w:val="en-IN"/>
        </w:rPr>
        <w:t>)</w:t>
      </w:r>
    </w:p>
    <w:p w14:paraId="07460C05" w14:textId="77777777" w:rsidR="009F4FBB" w:rsidRPr="009F4FBB" w:rsidRDefault="009F4FBB" w:rsidP="009F4FBB">
      <w:pPr>
        <w:rPr>
          <w:lang w:val="en-IN"/>
        </w:rPr>
      </w:pPr>
      <w:proofErr w:type="spellStart"/>
      <w:r w:rsidRPr="009F4FBB">
        <w:rPr>
          <w:lang w:val="en-IN"/>
        </w:rPr>
        <w:t>print_</w:t>
      </w:r>
      <w:proofErr w:type="gramStart"/>
      <w:r w:rsidRPr="009F4FBB">
        <w:rPr>
          <w:lang w:val="en-IN"/>
        </w:rPr>
        <w:t>multiples</w:t>
      </w:r>
      <w:proofErr w:type="spellEnd"/>
      <w:r w:rsidRPr="009F4FBB">
        <w:rPr>
          <w:lang w:val="en-IN"/>
        </w:rPr>
        <w:t>(</w:t>
      </w:r>
      <w:proofErr w:type="gramEnd"/>
      <w:r w:rsidRPr="009F4FBB">
        <w:rPr>
          <w:lang w:val="en-IN"/>
        </w:rPr>
        <w:t>5)</w:t>
      </w:r>
    </w:p>
    <w:p w14:paraId="40A836CA" w14:textId="18093382" w:rsidR="00BD1DF9" w:rsidRPr="009F4FBB" w:rsidRDefault="00000000">
      <w:pPr>
        <w:pStyle w:val="Heading3"/>
        <w:rPr>
          <w:sz w:val="26"/>
          <w:szCs w:val="26"/>
        </w:rPr>
      </w:pPr>
      <w:r w:rsidRPr="009F4FBB">
        <w:rPr>
          <w:sz w:val="26"/>
          <w:szCs w:val="26"/>
        </w:rPr>
        <w:lastRenderedPageBreak/>
        <w:t>Screenshot:</w:t>
      </w:r>
    </w:p>
    <w:p w14:paraId="45D1F146" w14:textId="2CF320E5" w:rsidR="00BD1DF9" w:rsidRDefault="009F4FBB" w:rsidP="009F4FBB">
      <w:pPr>
        <w:pStyle w:val="Heading3"/>
      </w:pPr>
      <w:r w:rsidRPr="009F4FBB">
        <w:rPr>
          <w:rFonts w:asciiTheme="minorHAnsi" w:eastAsiaTheme="minorEastAsia" w:hAnsiTheme="minorHAnsi" w:cstheme="minorBidi"/>
          <w:b w:val="0"/>
          <w:bCs w:val="0"/>
          <w:color w:val="auto"/>
        </w:rPr>
        <w:drawing>
          <wp:inline distT="0" distB="0" distL="0" distR="0" wp14:anchorId="6C98CB09" wp14:editId="6A4945D7">
            <wp:extent cx="4541225" cy="1577340"/>
            <wp:effectExtent l="0" t="0" r="0" b="3810"/>
            <wp:docPr id="58304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45463" name=""/>
                    <pic:cNvPicPr/>
                  </pic:nvPicPr>
                  <pic:blipFill>
                    <a:blip r:embed="rId8"/>
                    <a:stretch>
                      <a:fillRect/>
                    </a:stretch>
                  </pic:blipFill>
                  <pic:spPr>
                    <a:xfrm>
                      <a:off x="0" y="0"/>
                      <a:ext cx="4546607" cy="1579210"/>
                    </a:xfrm>
                    <a:prstGeom prst="rect">
                      <a:avLst/>
                    </a:prstGeom>
                  </pic:spPr>
                </pic:pic>
              </a:graphicData>
            </a:graphic>
          </wp:inline>
        </w:drawing>
      </w:r>
      <w:r>
        <w:br/>
      </w:r>
    </w:p>
    <w:p w14:paraId="2221DCA1" w14:textId="0641A951" w:rsidR="00BD1DF9" w:rsidRPr="009F4FBB" w:rsidRDefault="00000000">
      <w:pPr>
        <w:pStyle w:val="Heading3"/>
        <w:rPr>
          <w:sz w:val="26"/>
          <w:szCs w:val="26"/>
        </w:rPr>
      </w:pPr>
      <w:r w:rsidRPr="009F4FBB">
        <w:rPr>
          <w:sz w:val="26"/>
          <w:szCs w:val="26"/>
        </w:rPr>
        <w:t>Output:</w:t>
      </w:r>
    </w:p>
    <w:p w14:paraId="0BA3A445" w14:textId="2B3D73CF" w:rsidR="00BD1DF9" w:rsidRPr="009F4FBB" w:rsidRDefault="009F4FBB" w:rsidP="009F4FBB">
      <w:pPr>
        <w:rPr>
          <w:b/>
          <w:bCs/>
          <w:color w:val="4F81BD" w:themeColor="accent1"/>
          <w:sz w:val="28"/>
          <w:szCs w:val="28"/>
        </w:rPr>
      </w:pPr>
      <w:r w:rsidRPr="009F4FBB">
        <w:drawing>
          <wp:inline distT="0" distB="0" distL="0" distR="0" wp14:anchorId="0BC5C9A7" wp14:editId="3DD5B45B">
            <wp:extent cx="3381847" cy="2419688"/>
            <wp:effectExtent l="0" t="0" r="9525" b="0"/>
            <wp:docPr id="29554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44005" name=""/>
                    <pic:cNvPicPr/>
                  </pic:nvPicPr>
                  <pic:blipFill>
                    <a:blip r:embed="rId9"/>
                    <a:stretch>
                      <a:fillRect/>
                    </a:stretch>
                  </pic:blipFill>
                  <pic:spPr>
                    <a:xfrm>
                      <a:off x="0" y="0"/>
                      <a:ext cx="3381847" cy="2419688"/>
                    </a:xfrm>
                    <a:prstGeom prst="rect">
                      <a:avLst/>
                    </a:prstGeom>
                  </pic:spPr>
                </pic:pic>
              </a:graphicData>
            </a:graphic>
          </wp:inline>
        </w:drawing>
      </w:r>
      <w:r>
        <w:br/>
      </w:r>
      <w:r>
        <w:br/>
      </w:r>
      <w:r w:rsidRPr="009F4FBB">
        <w:rPr>
          <w:b/>
          <w:bCs/>
          <w:color w:val="4F81BD" w:themeColor="accent1"/>
          <w:sz w:val="28"/>
          <w:szCs w:val="28"/>
        </w:rPr>
        <w:br/>
      </w:r>
      <w:r w:rsidR="00000000" w:rsidRPr="009F4FBB">
        <w:rPr>
          <w:b/>
          <w:bCs/>
          <w:color w:val="4F81BD" w:themeColor="accent1"/>
          <w:sz w:val="28"/>
          <w:szCs w:val="28"/>
        </w:rPr>
        <w:t>Task #3 — Conditional Statements</w:t>
      </w:r>
    </w:p>
    <w:p w14:paraId="1FE19E65" w14:textId="77777777" w:rsidR="00BD1DF9" w:rsidRDefault="00000000">
      <w:r>
        <w:t>Ask AI to write nested if-elif-else conditionals to classify age groups.</w:t>
      </w:r>
    </w:p>
    <w:p w14:paraId="2D864C6E" w14:textId="77777777" w:rsidR="00BD1DF9" w:rsidRDefault="00000000">
      <w:pPr>
        <w:pStyle w:val="Heading3"/>
      </w:pPr>
      <w:r>
        <w:t>Python Code Generated by AI:</w:t>
      </w:r>
    </w:p>
    <w:p w14:paraId="0DCCF207" w14:textId="77777777" w:rsidR="009F4FBB" w:rsidRPr="009F4FBB" w:rsidRDefault="009F4FBB" w:rsidP="009F4FBB">
      <w:pPr>
        <w:rPr>
          <w:lang w:val="en-IN"/>
        </w:rPr>
      </w:pPr>
      <w:r w:rsidRPr="009F4FBB">
        <w:rPr>
          <w:lang w:val="en-IN"/>
        </w:rPr>
        <w:t xml:space="preserve">def </w:t>
      </w:r>
      <w:proofErr w:type="spellStart"/>
      <w:r w:rsidRPr="009F4FBB">
        <w:rPr>
          <w:lang w:val="en-IN"/>
        </w:rPr>
        <w:t>classify_age</w:t>
      </w:r>
      <w:proofErr w:type="spellEnd"/>
      <w:r w:rsidRPr="009F4FBB">
        <w:rPr>
          <w:lang w:val="en-IN"/>
        </w:rPr>
        <w:t>(age):</w:t>
      </w:r>
    </w:p>
    <w:p w14:paraId="0A6DB928" w14:textId="77777777" w:rsidR="009F4FBB" w:rsidRPr="009F4FBB" w:rsidRDefault="009F4FBB" w:rsidP="009F4FBB">
      <w:pPr>
        <w:rPr>
          <w:lang w:val="en-IN"/>
        </w:rPr>
      </w:pPr>
      <w:r w:rsidRPr="009F4FBB">
        <w:rPr>
          <w:lang w:val="en-IN"/>
        </w:rPr>
        <w:t>    if age &lt; 0:</w:t>
      </w:r>
    </w:p>
    <w:p w14:paraId="2E64F95E" w14:textId="77777777" w:rsidR="009F4FBB" w:rsidRPr="009F4FBB" w:rsidRDefault="009F4FBB" w:rsidP="009F4FBB">
      <w:pPr>
        <w:rPr>
          <w:lang w:val="en-IN"/>
        </w:rPr>
      </w:pPr>
      <w:r w:rsidRPr="009F4FBB">
        <w:rPr>
          <w:lang w:val="en-IN"/>
        </w:rPr>
        <w:t>        return "Invalid age"</w:t>
      </w:r>
    </w:p>
    <w:p w14:paraId="72BF49B6" w14:textId="77777777" w:rsidR="009F4FBB" w:rsidRPr="009F4FBB" w:rsidRDefault="009F4FBB" w:rsidP="009F4FBB">
      <w:pPr>
        <w:rPr>
          <w:lang w:val="en-IN"/>
        </w:rPr>
      </w:pPr>
      <w:r w:rsidRPr="009F4FBB">
        <w:rPr>
          <w:lang w:val="en-IN"/>
        </w:rPr>
        <w:t>    if age &lt;= 12:</w:t>
      </w:r>
    </w:p>
    <w:p w14:paraId="2F7BBEA8" w14:textId="77777777" w:rsidR="009F4FBB" w:rsidRPr="009F4FBB" w:rsidRDefault="009F4FBB" w:rsidP="009F4FBB">
      <w:pPr>
        <w:rPr>
          <w:lang w:val="en-IN"/>
        </w:rPr>
      </w:pPr>
      <w:r w:rsidRPr="009F4FBB">
        <w:rPr>
          <w:lang w:val="en-IN"/>
        </w:rPr>
        <w:t>        return "Child"</w:t>
      </w:r>
    </w:p>
    <w:p w14:paraId="394E1078" w14:textId="77777777" w:rsidR="009F4FBB" w:rsidRPr="009F4FBB" w:rsidRDefault="009F4FBB" w:rsidP="009F4FBB">
      <w:pPr>
        <w:rPr>
          <w:lang w:val="en-IN"/>
        </w:rPr>
      </w:pPr>
      <w:r w:rsidRPr="009F4FBB">
        <w:rPr>
          <w:lang w:val="en-IN"/>
        </w:rPr>
        <w:t xml:space="preserve">    </w:t>
      </w:r>
      <w:proofErr w:type="spellStart"/>
      <w:r w:rsidRPr="009F4FBB">
        <w:rPr>
          <w:lang w:val="en-IN"/>
        </w:rPr>
        <w:t>elif</w:t>
      </w:r>
      <w:proofErr w:type="spellEnd"/>
      <w:r w:rsidRPr="009F4FBB">
        <w:rPr>
          <w:lang w:val="en-IN"/>
        </w:rPr>
        <w:t xml:space="preserve"> age &lt;= 19:</w:t>
      </w:r>
    </w:p>
    <w:p w14:paraId="02DA927B" w14:textId="77777777" w:rsidR="009F4FBB" w:rsidRPr="009F4FBB" w:rsidRDefault="009F4FBB" w:rsidP="009F4FBB">
      <w:pPr>
        <w:rPr>
          <w:lang w:val="en-IN"/>
        </w:rPr>
      </w:pPr>
      <w:r w:rsidRPr="009F4FBB">
        <w:rPr>
          <w:lang w:val="en-IN"/>
        </w:rPr>
        <w:t>        return "Teen"</w:t>
      </w:r>
    </w:p>
    <w:p w14:paraId="163225B8" w14:textId="77777777" w:rsidR="009F4FBB" w:rsidRPr="009F4FBB" w:rsidRDefault="009F4FBB" w:rsidP="009F4FBB">
      <w:pPr>
        <w:rPr>
          <w:lang w:val="en-IN"/>
        </w:rPr>
      </w:pPr>
      <w:r w:rsidRPr="009F4FBB">
        <w:rPr>
          <w:lang w:val="en-IN"/>
        </w:rPr>
        <w:t xml:space="preserve">    </w:t>
      </w:r>
      <w:proofErr w:type="spellStart"/>
      <w:r w:rsidRPr="009F4FBB">
        <w:rPr>
          <w:lang w:val="en-IN"/>
        </w:rPr>
        <w:t>elif</w:t>
      </w:r>
      <w:proofErr w:type="spellEnd"/>
      <w:r w:rsidRPr="009F4FBB">
        <w:rPr>
          <w:lang w:val="en-IN"/>
        </w:rPr>
        <w:t xml:space="preserve"> age &lt;= 35:</w:t>
      </w:r>
    </w:p>
    <w:p w14:paraId="1CDDBDB1" w14:textId="77777777" w:rsidR="009F4FBB" w:rsidRPr="009F4FBB" w:rsidRDefault="009F4FBB" w:rsidP="009F4FBB">
      <w:pPr>
        <w:rPr>
          <w:lang w:val="en-IN"/>
        </w:rPr>
      </w:pPr>
      <w:r w:rsidRPr="009F4FBB">
        <w:rPr>
          <w:lang w:val="en-IN"/>
        </w:rPr>
        <w:t>        return "Young Adult"</w:t>
      </w:r>
    </w:p>
    <w:p w14:paraId="01C3027A" w14:textId="77777777" w:rsidR="009F4FBB" w:rsidRPr="009F4FBB" w:rsidRDefault="009F4FBB" w:rsidP="009F4FBB">
      <w:pPr>
        <w:rPr>
          <w:lang w:val="en-IN"/>
        </w:rPr>
      </w:pPr>
      <w:r w:rsidRPr="009F4FBB">
        <w:rPr>
          <w:lang w:val="en-IN"/>
        </w:rPr>
        <w:lastRenderedPageBreak/>
        <w:t xml:space="preserve">    </w:t>
      </w:r>
      <w:proofErr w:type="spellStart"/>
      <w:r w:rsidRPr="009F4FBB">
        <w:rPr>
          <w:lang w:val="en-IN"/>
        </w:rPr>
        <w:t>elif</w:t>
      </w:r>
      <w:proofErr w:type="spellEnd"/>
      <w:r w:rsidRPr="009F4FBB">
        <w:rPr>
          <w:lang w:val="en-IN"/>
        </w:rPr>
        <w:t xml:space="preserve"> age &lt;= 59:</w:t>
      </w:r>
    </w:p>
    <w:p w14:paraId="3142A743" w14:textId="77777777" w:rsidR="009F4FBB" w:rsidRPr="009F4FBB" w:rsidRDefault="009F4FBB" w:rsidP="009F4FBB">
      <w:pPr>
        <w:rPr>
          <w:lang w:val="en-IN"/>
        </w:rPr>
      </w:pPr>
      <w:r w:rsidRPr="009F4FBB">
        <w:rPr>
          <w:lang w:val="en-IN"/>
        </w:rPr>
        <w:t>        return "Adult"</w:t>
      </w:r>
    </w:p>
    <w:p w14:paraId="65177DDF" w14:textId="77777777" w:rsidR="009F4FBB" w:rsidRPr="009F4FBB" w:rsidRDefault="009F4FBB" w:rsidP="009F4FBB">
      <w:pPr>
        <w:rPr>
          <w:lang w:val="en-IN"/>
        </w:rPr>
      </w:pPr>
      <w:r w:rsidRPr="009F4FBB">
        <w:rPr>
          <w:lang w:val="en-IN"/>
        </w:rPr>
        <w:t>    else:</w:t>
      </w:r>
    </w:p>
    <w:p w14:paraId="5144BE42" w14:textId="77777777" w:rsidR="009F4FBB" w:rsidRPr="009F4FBB" w:rsidRDefault="009F4FBB" w:rsidP="009F4FBB">
      <w:pPr>
        <w:rPr>
          <w:lang w:val="en-IN"/>
        </w:rPr>
      </w:pPr>
      <w:r w:rsidRPr="009F4FBB">
        <w:rPr>
          <w:lang w:val="en-IN"/>
        </w:rPr>
        <w:t>        return "Senior Citizen"</w:t>
      </w:r>
    </w:p>
    <w:p w14:paraId="5543D98B" w14:textId="77777777" w:rsidR="009F4FBB" w:rsidRPr="009F4FBB" w:rsidRDefault="009F4FBB" w:rsidP="009F4FBB">
      <w:pPr>
        <w:rPr>
          <w:lang w:val="en-IN"/>
        </w:rPr>
      </w:pPr>
      <w:r w:rsidRPr="009F4FBB">
        <w:rPr>
          <w:lang w:val="en-IN"/>
        </w:rPr>
        <w:t># Testing the function</w:t>
      </w:r>
    </w:p>
    <w:p w14:paraId="26FD9518" w14:textId="77777777" w:rsidR="009F4FBB" w:rsidRPr="009F4FBB" w:rsidRDefault="009F4FBB" w:rsidP="009F4FBB">
      <w:pPr>
        <w:rPr>
          <w:lang w:val="en-IN"/>
        </w:rPr>
      </w:pPr>
      <w:r w:rsidRPr="009F4FBB">
        <w:rPr>
          <w:lang w:val="en-IN"/>
        </w:rPr>
        <w:t>print(</w:t>
      </w:r>
      <w:proofErr w:type="spellStart"/>
      <w:r w:rsidRPr="009F4FBB">
        <w:rPr>
          <w:lang w:val="en-IN"/>
        </w:rPr>
        <w:t>classify_</w:t>
      </w:r>
      <w:proofErr w:type="gramStart"/>
      <w:r w:rsidRPr="009F4FBB">
        <w:rPr>
          <w:lang w:val="en-IN"/>
        </w:rPr>
        <w:t>age</w:t>
      </w:r>
      <w:proofErr w:type="spellEnd"/>
      <w:r w:rsidRPr="009F4FBB">
        <w:rPr>
          <w:lang w:val="en-IN"/>
        </w:rPr>
        <w:t>(</w:t>
      </w:r>
      <w:proofErr w:type="gramEnd"/>
      <w:r w:rsidRPr="009F4FBB">
        <w:rPr>
          <w:lang w:val="en-IN"/>
        </w:rPr>
        <w:t>8</w:t>
      </w:r>
      <w:proofErr w:type="gramStart"/>
      <w:r w:rsidRPr="009F4FBB">
        <w:rPr>
          <w:lang w:val="en-IN"/>
        </w:rPr>
        <w:t xml:space="preserve">))   </w:t>
      </w:r>
      <w:proofErr w:type="gramEnd"/>
      <w:r w:rsidRPr="009F4FBB">
        <w:rPr>
          <w:lang w:val="en-IN"/>
        </w:rPr>
        <w:t>  # Child</w:t>
      </w:r>
    </w:p>
    <w:p w14:paraId="694D8D43" w14:textId="77777777" w:rsidR="009F4FBB" w:rsidRPr="009F4FBB" w:rsidRDefault="009F4FBB" w:rsidP="009F4FBB">
      <w:pPr>
        <w:rPr>
          <w:lang w:val="en-IN"/>
        </w:rPr>
      </w:pPr>
      <w:r w:rsidRPr="009F4FBB">
        <w:rPr>
          <w:lang w:val="en-IN"/>
        </w:rPr>
        <w:t>print(</w:t>
      </w:r>
      <w:proofErr w:type="spellStart"/>
      <w:r w:rsidRPr="009F4FBB">
        <w:rPr>
          <w:lang w:val="en-IN"/>
        </w:rPr>
        <w:t>classify_</w:t>
      </w:r>
      <w:proofErr w:type="gramStart"/>
      <w:r w:rsidRPr="009F4FBB">
        <w:rPr>
          <w:lang w:val="en-IN"/>
        </w:rPr>
        <w:t>age</w:t>
      </w:r>
      <w:proofErr w:type="spellEnd"/>
      <w:r w:rsidRPr="009F4FBB">
        <w:rPr>
          <w:lang w:val="en-IN"/>
        </w:rPr>
        <w:t>(</w:t>
      </w:r>
      <w:proofErr w:type="gramEnd"/>
      <w:r w:rsidRPr="009F4FBB">
        <w:rPr>
          <w:lang w:val="en-IN"/>
        </w:rPr>
        <w:t>17</w:t>
      </w:r>
      <w:proofErr w:type="gramStart"/>
      <w:r w:rsidRPr="009F4FBB">
        <w:rPr>
          <w:lang w:val="en-IN"/>
        </w:rPr>
        <w:t xml:space="preserve">))   </w:t>
      </w:r>
      <w:proofErr w:type="gramEnd"/>
      <w:r w:rsidRPr="009F4FBB">
        <w:rPr>
          <w:lang w:val="en-IN"/>
        </w:rPr>
        <w:t> # Teen</w:t>
      </w:r>
    </w:p>
    <w:p w14:paraId="5F31317C" w14:textId="77777777" w:rsidR="009F4FBB" w:rsidRPr="009F4FBB" w:rsidRDefault="009F4FBB" w:rsidP="009F4FBB">
      <w:pPr>
        <w:rPr>
          <w:lang w:val="en-IN"/>
        </w:rPr>
      </w:pPr>
      <w:r w:rsidRPr="009F4FBB">
        <w:rPr>
          <w:lang w:val="en-IN"/>
        </w:rPr>
        <w:t>print(</w:t>
      </w:r>
      <w:proofErr w:type="spellStart"/>
      <w:r w:rsidRPr="009F4FBB">
        <w:rPr>
          <w:lang w:val="en-IN"/>
        </w:rPr>
        <w:t>classify_</w:t>
      </w:r>
      <w:proofErr w:type="gramStart"/>
      <w:r w:rsidRPr="009F4FBB">
        <w:rPr>
          <w:lang w:val="en-IN"/>
        </w:rPr>
        <w:t>age</w:t>
      </w:r>
      <w:proofErr w:type="spellEnd"/>
      <w:r w:rsidRPr="009F4FBB">
        <w:rPr>
          <w:lang w:val="en-IN"/>
        </w:rPr>
        <w:t>(</w:t>
      </w:r>
      <w:proofErr w:type="gramEnd"/>
      <w:r w:rsidRPr="009F4FBB">
        <w:rPr>
          <w:lang w:val="en-IN"/>
        </w:rPr>
        <w:t>28</w:t>
      </w:r>
      <w:proofErr w:type="gramStart"/>
      <w:r w:rsidRPr="009F4FBB">
        <w:rPr>
          <w:lang w:val="en-IN"/>
        </w:rPr>
        <w:t xml:space="preserve">))   </w:t>
      </w:r>
      <w:proofErr w:type="gramEnd"/>
      <w:r w:rsidRPr="009F4FBB">
        <w:rPr>
          <w:lang w:val="en-IN"/>
        </w:rPr>
        <w:t> # Young Adult</w:t>
      </w:r>
    </w:p>
    <w:p w14:paraId="7D443C55" w14:textId="77777777" w:rsidR="009F4FBB" w:rsidRPr="009F4FBB" w:rsidRDefault="009F4FBB" w:rsidP="009F4FBB">
      <w:pPr>
        <w:rPr>
          <w:lang w:val="en-IN"/>
        </w:rPr>
      </w:pPr>
      <w:r w:rsidRPr="009F4FBB">
        <w:rPr>
          <w:lang w:val="en-IN"/>
        </w:rPr>
        <w:t>print(</w:t>
      </w:r>
      <w:proofErr w:type="spellStart"/>
      <w:r w:rsidRPr="009F4FBB">
        <w:rPr>
          <w:lang w:val="en-IN"/>
        </w:rPr>
        <w:t>classify_</w:t>
      </w:r>
      <w:proofErr w:type="gramStart"/>
      <w:r w:rsidRPr="009F4FBB">
        <w:rPr>
          <w:lang w:val="en-IN"/>
        </w:rPr>
        <w:t>age</w:t>
      </w:r>
      <w:proofErr w:type="spellEnd"/>
      <w:r w:rsidRPr="009F4FBB">
        <w:rPr>
          <w:lang w:val="en-IN"/>
        </w:rPr>
        <w:t>(</w:t>
      </w:r>
      <w:proofErr w:type="gramEnd"/>
      <w:r w:rsidRPr="009F4FBB">
        <w:rPr>
          <w:lang w:val="en-IN"/>
        </w:rPr>
        <w:t>45</w:t>
      </w:r>
      <w:proofErr w:type="gramStart"/>
      <w:r w:rsidRPr="009F4FBB">
        <w:rPr>
          <w:lang w:val="en-IN"/>
        </w:rPr>
        <w:t xml:space="preserve">))   </w:t>
      </w:r>
      <w:proofErr w:type="gramEnd"/>
      <w:r w:rsidRPr="009F4FBB">
        <w:rPr>
          <w:lang w:val="en-IN"/>
        </w:rPr>
        <w:t> # Adult</w:t>
      </w:r>
    </w:p>
    <w:p w14:paraId="3DCB845C" w14:textId="77777777" w:rsidR="009F4FBB" w:rsidRPr="009F4FBB" w:rsidRDefault="009F4FBB" w:rsidP="009F4FBB">
      <w:pPr>
        <w:rPr>
          <w:lang w:val="en-IN"/>
        </w:rPr>
      </w:pPr>
      <w:r w:rsidRPr="009F4FBB">
        <w:rPr>
          <w:lang w:val="en-IN"/>
        </w:rPr>
        <w:t>print(</w:t>
      </w:r>
      <w:proofErr w:type="spellStart"/>
      <w:r w:rsidRPr="009F4FBB">
        <w:rPr>
          <w:lang w:val="en-IN"/>
        </w:rPr>
        <w:t>classify_</w:t>
      </w:r>
      <w:proofErr w:type="gramStart"/>
      <w:r w:rsidRPr="009F4FBB">
        <w:rPr>
          <w:lang w:val="en-IN"/>
        </w:rPr>
        <w:t>age</w:t>
      </w:r>
      <w:proofErr w:type="spellEnd"/>
      <w:r w:rsidRPr="009F4FBB">
        <w:rPr>
          <w:lang w:val="en-IN"/>
        </w:rPr>
        <w:t>(</w:t>
      </w:r>
      <w:proofErr w:type="gramEnd"/>
      <w:r w:rsidRPr="009F4FBB">
        <w:rPr>
          <w:lang w:val="en-IN"/>
        </w:rPr>
        <w:t>70</w:t>
      </w:r>
      <w:proofErr w:type="gramStart"/>
      <w:r w:rsidRPr="009F4FBB">
        <w:rPr>
          <w:lang w:val="en-IN"/>
        </w:rPr>
        <w:t xml:space="preserve">))   </w:t>
      </w:r>
      <w:proofErr w:type="gramEnd"/>
      <w:r w:rsidRPr="009F4FBB">
        <w:rPr>
          <w:lang w:val="en-IN"/>
        </w:rPr>
        <w:t> # Senior Citizen</w:t>
      </w:r>
    </w:p>
    <w:p w14:paraId="636A4BE8" w14:textId="77777777" w:rsidR="00BD1DF9" w:rsidRPr="009F4FBB" w:rsidRDefault="00000000">
      <w:pPr>
        <w:pStyle w:val="Heading3"/>
        <w:rPr>
          <w:sz w:val="28"/>
          <w:szCs w:val="28"/>
        </w:rPr>
      </w:pPr>
      <w:r w:rsidRPr="009F4FBB">
        <w:rPr>
          <w:sz w:val="28"/>
          <w:szCs w:val="28"/>
        </w:rPr>
        <w:t>Output Screenshot:</w:t>
      </w:r>
    </w:p>
    <w:p w14:paraId="09BFB9F7" w14:textId="26BFD749" w:rsidR="00BD1DF9" w:rsidRDefault="009F4FBB">
      <w:pPr>
        <w:pStyle w:val="Heading3"/>
      </w:pPr>
      <w:r w:rsidRPr="009F4FBB">
        <w:rPr>
          <w:rFonts w:asciiTheme="minorHAnsi" w:eastAsiaTheme="minorEastAsia" w:hAnsiTheme="minorHAnsi" w:cstheme="minorBidi"/>
          <w:b w:val="0"/>
          <w:bCs w:val="0"/>
          <w:color w:val="auto"/>
        </w:rPr>
        <w:drawing>
          <wp:inline distT="0" distB="0" distL="0" distR="0" wp14:anchorId="502262D8" wp14:editId="3542E183">
            <wp:extent cx="2674620" cy="2534125"/>
            <wp:effectExtent l="0" t="0" r="0" b="0"/>
            <wp:docPr id="172718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87707" name=""/>
                    <pic:cNvPicPr/>
                  </pic:nvPicPr>
                  <pic:blipFill>
                    <a:blip r:embed="rId10"/>
                    <a:stretch>
                      <a:fillRect/>
                    </a:stretch>
                  </pic:blipFill>
                  <pic:spPr>
                    <a:xfrm>
                      <a:off x="0" y="0"/>
                      <a:ext cx="2691279" cy="2549909"/>
                    </a:xfrm>
                    <a:prstGeom prst="rect">
                      <a:avLst/>
                    </a:prstGeom>
                  </pic:spPr>
                </pic:pic>
              </a:graphicData>
            </a:graphic>
          </wp:inline>
        </w:drawing>
      </w:r>
      <w:r w:rsidR="00862EA0">
        <w:br/>
      </w:r>
      <w:r w:rsidR="00862EA0">
        <w:br/>
      </w:r>
      <w:r w:rsidR="00000000" w:rsidRPr="00862EA0">
        <w:rPr>
          <w:sz w:val="28"/>
          <w:szCs w:val="28"/>
        </w:rPr>
        <w:t>Output:</w:t>
      </w:r>
    </w:p>
    <w:p w14:paraId="1B4DF640" w14:textId="7C6B1C9E" w:rsidR="00BD1DF9" w:rsidRDefault="00000000">
      <w:r>
        <w:t>Age classification function with meaningful explanation</w:t>
      </w:r>
      <w:r w:rsidR="00862EA0">
        <w:br/>
      </w:r>
      <w:r w:rsidR="00862EA0">
        <w:br/>
      </w:r>
      <w:r w:rsidR="00862EA0" w:rsidRPr="00862EA0">
        <w:drawing>
          <wp:inline distT="0" distB="0" distL="0" distR="0" wp14:anchorId="3435E105" wp14:editId="12064DF8">
            <wp:extent cx="2429214" cy="1476581"/>
            <wp:effectExtent l="0" t="0" r="9525" b="9525"/>
            <wp:docPr id="72756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69262" name=""/>
                    <pic:cNvPicPr/>
                  </pic:nvPicPr>
                  <pic:blipFill>
                    <a:blip r:embed="rId11"/>
                    <a:stretch>
                      <a:fillRect/>
                    </a:stretch>
                  </pic:blipFill>
                  <pic:spPr>
                    <a:xfrm>
                      <a:off x="0" y="0"/>
                      <a:ext cx="2429214" cy="1476581"/>
                    </a:xfrm>
                    <a:prstGeom prst="rect">
                      <a:avLst/>
                    </a:prstGeom>
                  </pic:spPr>
                </pic:pic>
              </a:graphicData>
            </a:graphic>
          </wp:inline>
        </w:drawing>
      </w:r>
    </w:p>
    <w:p w14:paraId="18ECAD99" w14:textId="77777777" w:rsidR="00BD1DF9" w:rsidRDefault="00000000">
      <w:r>
        <w:br w:type="page"/>
      </w:r>
    </w:p>
    <w:p w14:paraId="4ACC90D6" w14:textId="77777777" w:rsidR="00BD1DF9" w:rsidRDefault="00000000">
      <w:pPr>
        <w:pStyle w:val="Heading2"/>
      </w:pPr>
      <w:r>
        <w:lastRenderedPageBreak/>
        <w:t>Task #4 — For and While Loops</w:t>
      </w:r>
    </w:p>
    <w:p w14:paraId="4ED9BD93" w14:textId="77777777" w:rsidR="00A716D4" w:rsidRPr="00A716D4" w:rsidRDefault="00000000" w:rsidP="00A716D4">
      <w:pPr>
        <w:pStyle w:val="Heading3"/>
        <w:rPr>
          <w:b w:val="0"/>
          <w:bCs w:val="0"/>
          <w:color w:val="000000" w:themeColor="text1"/>
          <w:lang w:val="en-IN"/>
        </w:rPr>
      </w:pPr>
      <w:r w:rsidRPr="00A716D4">
        <w:rPr>
          <w:b w:val="0"/>
          <w:bCs w:val="0"/>
          <w:color w:val="000000" w:themeColor="text1"/>
        </w:rPr>
        <w:t>Generate a sum_to_</w:t>
      </w:r>
      <w:proofErr w:type="gramStart"/>
      <w:r w:rsidRPr="00A716D4">
        <w:rPr>
          <w:b w:val="0"/>
          <w:bCs w:val="0"/>
          <w:color w:val="000000" w:themeColor="text1"/>
        </w:rPr>
        <w:t>n(</w:t>
      </w:r>
      <w:proofErr w:type="gramEnd"/>
      <w:r w:rsidRPr="00A716D4">
        <w:rPr>
          <w:b w:val="0"/>
          <w:bCs w:val="0"/>
          <w:color w:val="000000" w:themeColor="text1"/>
        </w:rPr>
        <w:t>) function to calculate the sum of first n numbers.</w:t>
      </w:r>
      <w:r w:rsidR="00A716D4">
        <w:br/>
      </w:r>
      <w:r w:rsidR="00A716D4">
        <w:br/>
      </w:r>
      <w:r w:rsidRPr="00A716D4">
        <w:t>Python Code Generated by AI:</w:t>
      </w:r>
      <w:r w:rsidR="00A716D4">
        <w:br/>
      </w:r>
      <w:r w:rsidR="00A716D4">
        <w:br/>
      </w:r>
      <w:r w:rsidR="00A716D4" w:rsidRPr="00A716D4">
        <w:rPr>
          <w:b w:val="0"/>
          <w:bCs w:val="0"/>
          <w:color w:val="000000" w:themeColor="text1"/>
          <w:lang w:val="en-IN"/>
        </w:rPr>
        <w:t xml:space="preserve">def </w:t>
      </w:r>
      <w:proofErr w:type="spellStart"/>
      <w:r w:rsidR="00A716D4" w:rsidRPr="00A716D4">
        <w:rPr>
          <w:b w:val="0"/>
          <w:bCs w:val="0"/>
          <w:color w:val="000000" w:themeColor="text1"/>
          <w:lang w:val="en-IN"/>
        </w:rPr>
        <w:t>sum_to_n_for</w:t>
      </w:r>
      <w:proofErr w:type="spellEnd"/>
      <w:r w:rsidR="00A716D4" w:rsidRPr="00A716D4">
        <w:rPr>
          <w:b w:val="0"/>
          <w:bCs w:val="0"/>
          <w:color w:val="000000" w:themeColor="text1"/>
          <w:lang w:val="en-IN"/>
        </w:rPr>
        <w:t>(n):</w:t>
      </w:r>
      <w:r w:rsidR="00A716D4" w:rsidRPr="00A716D4">
        <w:rPr>
          <w:b w:val="0"/>
          <w:bCs w:val="0"/>
          <w:color w:val="000000" w:themeColor="text1"/>
          <w:lang w:val="en-IN"/>
        </w:rPr>
        <w:br/>
      </w:r>
      <w:r w:rsidR="00A716D4" w:rsidRPr="00A716D4">
        <w:rPr>
          <w:b w:val="0"/>
          <w:bCs w:val="0"/>
          <w:color w:val="000000" w:themeColor="text1"/>
          <w:lang w:val="en-IN"/>
        </w:rPr>
        <w:t>  """Calculate sum of first n numbers using a FOR loop"""</w:t>
      </w:r>
      <w:r w:rsidR="00A716D4" w:rsidRPr="00A716D4">
        <w:rPr>
          <w:b w:val="0"/>
          <w:bCs w:val="0"/>
          <w:color w:val="000000" w:themeColor="text1"/>
          <w:lang w:val="en-IN"/>
        </w:rPr>
        <w:br/>
      </w:r>
      <w:r w:rsidR="00A716D4" w:rsidRPr="00A716D4">
        <w:rPr>
          <w:b w:val="0"/>
          <w:bCs w:val="0"/>
          <w:color w:val="000000" w:themeColor="text1"/>
          <w:lang w:val="en-IN"/>
        </w:rPr>
        <w:t>total = 0</w:t>
      </w:r>
    </w:p>
    <w:p w14:paraId="124A84ED" w14:textId="77777777" w:rsidR="00A716D4" w:rsidRPr="00A716D4" w:rsidRDefault="00A716D4" w:rsidP="00A716D4">
      <w:pPr>
        <w:pStyle w:val="Heading3"/>
        <w:rPr>
          <w:b w:val="0"/>
          <w:bCs w:val="0"/>
          <w:color w:val="000000" w:themeColor="text1"/>
          <w:lang w:val="en-IN"/>
        </w:rPr>
      </w:pPr>
      <w:r w:rsidRPr="00A716D4">
        <w:rPr>
          <w:b w:val="0"/>
          <w:bCs w:val="0"/>
          <w:color w:val="000000" w:themeColor="text1"/>
          <w:lang w:val="en-IN"/>
        </w:rPr>
        <w:t xml:space="preserve">    for </w:t>
      </w:r>
      <w:proofErr w:type="spellStart"/>
      <w:r w:rsidRPr="00A716D4">
        <w:rPr>
          <w:b w:val="0"/>
          <w:bCs w:val="0"/>
          <w:color w:val="000000" w:themeColor="text1"/>
          <w:lang w:val="en-IN"/>
        </w:rPr>
        <w:t>i</w:t>
      </w:r>
      <w:proofErr w:type="spellEnd"/>
      <w:r w:rsidRPr="00A716D4">
        <w:rPr>
          <w:b w:val="0"/>
          <w:bCs w:val="0"/>
          <w:color w:val="000000" w:themeColor="text1"/>
          <w:lang w:val="en-IN"/>
        </w:rPr>
        <w:t xml:space="preserve"> in </w:t>
      </w:r>
      <w:proofErr w:type="gramStart"/>
      <w:r w:rsidRPr="00A716D4">
        <w:rPr>
          <w:b w:val="0"/>
          <w:bCs w:val="0"/>
          <w:color w:val="000000" w:themeColor="text1"/>
          <w:lang w:val="en-IN"/>
        </w:rPr>
        <w:t>range(</w:t>
      </w:r>
      <w:proofErr w:type="gramEnd"/>
      <w:r w:rsidRPr="00A716D4">
        <w:rPr>
          <w:b w:val="0"/>
          <w:bCs w:val="0"/>
          <w:color w:val="000000" w:themeColor="text1"/>
          <w:lang w:val="en-IN"/>
        </w:rPr>
        <w:t>1, n + 1):</w:t>
      </w:r>
    </w:p>
    <w:p w14:paraId="4FDA2760" w14:textId="77777777" w:rsidR="00A716D4" w:rsidRPr="00A716D4" w:rsidRDefault="00A716D4" w:rsidP="00A716D4">
      <w:pPr>
        <w:pStyle w:val="Heading3"/>
        <w:rPr>
          <w:b w:val="0"/>
          <w:bCs w:val="0"/>
          <w:color w:val="000000" w:themeColor="text1"/>
          <w:lang w:val="en-IN"/>
        </w:rPr>
      </w:pPr>
      <w:r w:rsidRPr="00A716D4">
        <w:rPr>
          <w:b w:val="0"/>
          <w:bCs w:val="0"/>
          <w:color w:val="000000" w:themeColor="text1"/>
          <w:lang w:val="en-IN"/>
        </w:rPr>
        <w:t xml:space="preserve">        total += </w:t>
      </w:r>
      <w:proofErr w:type="spellStart"/>
      <w:r w:rsidRPr="00A716D4">
        <w:rPr>
          <w:b w:val="0"/>
          <w:bCs w:val="0"/>
          <w:color w:val="000000" w:themeColor="text1"/>
          <w:lang w:val="en-IN"/>
        </w:rPr>
        <w:t>i</w:t>
      </w:r>
      <w:proofErr w:type="spellEnd"/>
    </w:p>
    <w:p w14:paraId="7F257F50" w14:textId="77777777" w:rsidR="00A716D4" w:rsidRPr="00A716D4" w:rsidRDefault="00A716D4" w:rsidP="00A716D4">
      <w:pPr>
        <w:pStyle w:val="Heading3"/>
        <w:rPr>
          <w:b w:val="0"/>
          <w:bCs w:val="0"/>
          <w:color w:val="000000" w:themeColor="text1"/>
          <w:lang w:val="en-IN"/>
        </w:rPr>
      </w:pPr>
      <w:r w:rsidRPr="00A716D4">
        <w:rPr>
          <w:b w:val="0"/>
          <w:bCs w:val="0"/>
          <w:color w:val="000000" w:themeColor="text1"/>
          <w:lang w:val="en-IN"/>
        </w:rPr>
        <w:t>    return total</w:t>
      </w:r>
    </w:p>
    <w:p w14:paraId="5C92206A" w14:textId="77777777" w:rsidR="00A716D4" w:rsidRPr="00A716D4" w:rsidRDefault="00A716D4" w:rsidP="00A716D4">
      <w:pPr>
        <w:pStyle w:val="Heading3"/>
        <w:rPr>
          <w:b w:val="0"/>
          <w:bCs w:val="0"/>
          <w:color w:val="000000" w:themeColor="text1"/>
          <w:lang w:val="en-IN"/>
        </w:rPr>
      </w:pPr>
    </w:p>
    <w:p w14:paraId="6CF26230" w14:textId="77777777" w:rsidR="00A716D4" w:rsidRPr="00A716D4" w:rsidRDefault="00A716D4" w:rsidP="00A716D4">
      <w:pPr>
        <w:pStyle w:val="Heading3"/>
        <w:rPr>
          <w:b w:val="0"/>
          <w:bCs w:val="0"/>
          <w:color w:val="000000" w:themeColor="text1"/>
          <w:lang w:val="en-IN"/>
        </w:rPr>
      </w:pPr>
      <w:r w:rsidRPr="00A716D4">
        <w:rPr>
          <w:b w:val="0"/>
          <w:bCs w:val="0"/>
          <w:color w:val="000000" w:themeColor="text1"/>
          <w:lang w:val="en-IN"/>
        </w:rPr>
        <w:t xml:space="preserve">def </w:t>
      </w:r>
      <w:proofErr w:type="spellStart"/>
      <w:r w:rsidRPr="00A716D4">
        <w:rPr>
          <w:b w:val="0"/>
          <w:bCs w:val="0"/>
          <w:color w:val="000000" w:themeColor="text1"/>
          <w:lang w:val="en-IN"/>
        </w:rPr>
        <w:t>sum_to_n_while</w:t>
      </w:r>
      <w:proofErr w:type="spellEnd"/>
      <w:r w:rsidRPr="00A716D4">
        <w:rPr>
          <w:b w:val="0"/>
          <w:bCs w:val="0"/>
          <w:color w:val="000000" w:themeColor="text1"/>
          <w:lang w:val="en-IN"/>
        </w:rPr>
        <w:t>(m):</w:t>
      </w:r>
    </w:p>
    <w:p w14:paraId="29ADC9EB" w14:textId="77777777" w:rsidR="00A716D4" w:rsidRPr="00A716D4" w:rsidRDefault="00A716D4" w:rsidP="00A716D4">
      <w:pPr>
        <w:pStyle w:val="Heading3"/>
        <w:rPr>
          <w:b w:val="0"/>
          <w:bCs w:val="0"/>
          <w:color w:val="000000" w:themeColor="text1"/>
          <w:lang w:val="en-IN"/>
        </w:rPr>
      </w:pPr>
      <w:r w:rsidRPr="00A716D4">
        <w:rPr>
          <w:b w:val="0"/>
          <w:bCs w:val="0"/>
          <w:color w:val="000000" w:themeColor="text1"/>
          <w:lang w:val="en-IN"/>
        </w:rPr>
        <w:t>    """Calculate sum of first m numbers using a WHILE loop"""</w:t>
      </w:r>
    </w:p>
    <w:p w14:paraId="0B28073A" w14:textId="77777777" w:rsidR="00A716D4" w:rsidRPr="00A716D4" w:rsidRDefault="00A716D4" w:rsidP="00A716D4">
      <w:pPr>
        <w:pStyle w:val="Heading3"/>
        <w:rPr>
          <w:b w:val="0"/>
          <w:bCs w:val="0"/>
          <w:color w:val="000000" w:themeColor="text1"/>
          <w:lang w:val="en-IN"/>
        </w:rPr>
      </w:pPr>
      <w:r w:rsidRPr="00A716D4">
        <w:rPr>
          <w:b w:val="0"/>
          <w:bCs w:val="0"/>
          <w:color w:val="000000" w:themeColor="text1"/>
          <w:lang w:val="en-IN"/>
        </w:rPr>
        <w:t>    total = 0</w:t>
      </w:r>
    </w:p>
    <w:p w14:paraId="19AA0128" w14:textId="77777777" w:rsidR="00A716D4" w:rsidRPr="00A716D4" w:rsidRDefault="00A716D4" w:rsidP="00A716D4">
      <w:pPr>
        <w:pStyle w:val="Heading3"/>
        <w:rPr>
          <w:b w:val="0"/>
          <w:bCs w:val="0"/>
          <w:color w:val="000000" w:themeColor="text1"/>
          <w:lang w:val="en-IN"/>
        </w:rPr>
      </w:pPr>
      <w:r w:rsidRPr="00A716D4">
        <w:rPr>
          <w:b w:val="0"/>
          <w:bCs w:val="0"/>
          <w:color w:val="000000" w:themeColor="text1"/>
          <w:lang w:val="en-IN"/>
        </w:rPr>
        <w:t xml:space="preserve">    </w:t>
      </w:r>
      <w:proofErr w:type="spellStart"/>
      <w:r w:rsidRPr="00A716D4">
        <w:rPr>
          <w:b w:val="0"/>
          <w:bCs w:val="0"/>
          <w:color w:val="000000" w:themeColor="text1"/>
          <w:lang w:val="en-IN"/>
        </w:rPr>
        <w:t>i</w:t>
      </w:r>
      <w:proofErr w:type="spellEnd"/>
      <w:r w:rsidRPr="00A716D4">
        <w:rPr>
          <w:b w:val="0"/>
          <w:bCs w:val="0"/>
          <w:color w:val="000000" w:themeColor="text1"/>
          <w:lang w:val="en-IN"/>
        </w:rPr>
        <w:t xml:space="preserve"> = 1</w:t>
      </w:r>
    </w:p>
    <w:p w14:paraId="29FB2124" w14:textId="77777777" w:rsidR="00A716D4" w:rsidRPr="00A716D4" w:rsidRDefault="00A716D4" w:rsidP="00A716D4">
      <w:pPr>
        <w:pStyle w:val="Heading3"/>
        <w:rPr>
          <w:b w:val="0"/>
          <w:bCs w:val="0"/>
          <w:color w:val="000000" w:themeColor="text1"/>
          <w:lang w:val="en-IN"/>
        </w:rPr>
      </w:pPr>
      <w:r w:rsidRPr="00A716D4">
        <w:rPr>
          <w:b w:val="0"/>
          <w:bCs w:val="0"/>
          <w:color w:val="000000" w:themeColor="text1"/>
          <w:lang w:val="en-IN"/>
        </w:rPr>
        <w:t xml:space="preserve">    while </w:t>
      </w:r>
      <w:proofErr w:type="spellStart"/>
      <w:r w:rsidRPr="00A716D4">
        <w:rPr>
          <w:b w:val="0"/>
          <w:bCs w:val="0"/>
          <w:color w:val="000000" w:themeColor="text1"/>
          <w:lang w:val="en-IN"/>
        </w:rPr>
        <w:t>i</w:t>
      </w:r>
      <w:proofErr w:type="spellEnd"/>
      <w:r w:rsidRPr="00A716D4">
        <w:rPr>
          <w:b w:val="0"/>
          <w:bCs w:val="0"/>
          <w:color w:val="000000" w:themeColor="text1"/>
          <w:lang w:val="en-IN"/>
        </w:rPr>
        <w:t xml:space="preserve"> &lt;= m:</w:t>
      </w:r>
    </w:p>
    <w:p w14:paraId="2233321B" w14:textId="77777777" w:rsidR="00A716D4" w:rsidRPr="00A716D4" w:rsidRDefault="00A716D4" w:rsidP="00A716D4">
      <w:pPr>
        <w:pStyle w:val="Heading3"/>
        <w:rPr>
          <w:b w:val="0"/>
          <w:bCs w:val="0"/>
          <w:color w:val="000000" w:themeColor="text1"/>
          <w:lang w:val="en-IN"/>
        </w:rPr>
      </w:pPr>
      <w:r w:rsidRPr="00A716D4">
        <w:rPr>
          <w:b w:val="0"/>
          <w:bCs w:val="0"/>
          <w:color w:val="000000" w:themeColor="text1"/>
          <w:lang w:val="en-IN"/>
        </w:rPr>
        <w:t xml:space="preserve">        total += </w:t>
      </w:r>
      <w:proofErr w:type="spellStart"/>
      <w:r w:rsidRPr="00A716D4">
        <w:rPr>
          <w:b w:val="0"/>
          <w:bCs w:val="0"/>
          <w:color w:val="000000" w:themeColor="text1"/>
          <w:lang w:val="en-IN"/>
        </w:rPr>
        <w:t>i</w:t>
      </w:r>
      <w:proofErr w:type="spellEnd"/>
    </w:p>
    <w:p w14:paraId="2115E8FD" w14:textId="77777777" w:rsidR="00A716D4" w:rsidRPr="00A716D4" w:rsidRDefault="00A716D4" w:rsidP="00A716D4">
      <w:pPr>
        <w:pStyle w:val="Heading3"/>
        <w:rPr>
          <w:b w:val="0"/>
          <w:bCs w:val="0"/>
          <w:color w:val="000000" w:themeColor="text1"/>
          <w:lang w:val="en-IN"/>
        </w:rPr>
      </w:pPr>
      <w:r w:rsidRPr="00A716D4">
        <w:rPr>
          <w:b w:val="0"/>
          <w:bCs w:val="0"/>
          <w:color w:val="000000" w:themeColor="text1"/>
          <w:lang w:val="en-IN"/>
        </w:rPr>
        <w:t xml:space="preserve">        </w:t>
      </w:r>
      <w:proofErr w:type="spellStart"/>
      <w:r w:rsidRPr="00A716D4">
        <w:rPr>
          <w:b w:val="0"/>
          <w:bCs w:val="0"/>
          <w:color w:val="000000" w:themeColor="text1"/>
          <w:lang w:val="en-IN"/>
        </w:rPr>
        <w:t>i</w:t>
      </w:r>
      <w:proofErr w:type="spellEnd"/>
      <w:r w:rsidRPr="00A716D4">
        <w:rPr>
          <w:b w:val="0"/>
          <w:bCs w:val="0"/>
          <w:color w:val="000000" w:themeColor="text1"/>
          <w:lang w:val="en-IN"/>
        </w:rPr>
        <w:t xml:space="preserve"> += 1</w:t>
      </w:r>
    </w:p>
    <w:p w14:paraId="564C3469" w14:textId="5DDF6F5C" w:rsidR="00BD1DF9" w:rsidRPr="00A716D4" w:rsidRDefault="00A716D4">
      <w:pPr>
        <w:pStyle w:val="Heading3"/>
        <w:rPr>
          <w:b w:val="0"/>
          <w:bCs w:val="0"/>
          <w:color w:val="000000" w:themeColor="text1"/>
          <w:lang w:val="en-IN"/>
        </w:rPr>
      </w:pPr>
      <w:r w:rsidRPr="00A716D4">
        <w:rPr>
          <w:b w:val="0"/>
          <w:bCs w:val="0"/>
          <w:color w:val="000000" w:themeColor="text1"/>
          <w:lang w:val="en-IN"/>
        </w:rPr>
        <w:t>    return total</w:t>
      </w:r>
    </w:p>
    <w:p w14:paraId="06BFBE1F" w14:textId="04CDB8A5" w:rsidR="00BD1DF9" w:rsidRDefault="00000000">
      <w:pPr>
        <w:pStyle w:val="Heading3"/>
      </w:pPr>
      <w:r>
        <w:t xml:space="preserve"> Screenshot:</w:t>
      </w:r>
    </w:p>
    <w:p w14:paraId="277E2A43" w14:textId="48D965BF" w:rsidR="00BD1DF9" w:rsidRDefault="00A716D4" w:rsidP="00A716D4">
      <w:pPr>
        <w:pStyle w:val="Heading3"/>
      </w:pPr>
      <w:r w:rsidRPr="00A716D4">
        <w:rPr>
          <w:rFonts w:asciiTheme="minorHAnsi" w:eastAsiaTheme="minorEastAsia" w:hAnsiTheme="minorHAnsi" w:cstheme="minorBidi"/>
          <w:b w:val="0"/>
          <w:bCs w:val="0"/>
          <w:color w:val="auto"/>
        </w:rPr>
        <w:drawing>
          <wp:inline distT="0" distB="0" distL="0" distR="0" wp14:anchorId="585D0B4A" wp14:editId="6BC7F892">
            <wp:extent cx="4686300" cy="2286000"/>
            <wp:effectExtent l="0" t="0" r="0" b="0"/>
            <wp:docPr id="106413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37203" name=""/>
                    <pic:cNvPicPr/>
                  </pic:nvPicPr>
                  <pic:blipFill>
                    <a:blip r:embed="rId12"/>
                    <a:stretch>
                      <a:fillRect/>
                    </a:stretch>
                  </pic:blipFill>
                  <pic:spPr>
                    <a:xfrm>
                      <a:off x="0" y="0"/>
                      <a:ext cx="4796043" cy="2339533"/>
                    </a:xfrm>
                    <a:prstGeom prst="rect">
                      <a:avLst/>
                    </a:prstGeom>
                  </pic:spPr>
                </pic:pic>
              </a:graphicData>
            </a:graphic>
          </wp:inline>
        </w:drawing>
      </w:r>
      <w:r>
        <w:br/>
      </w:r>
      <w:r>
        <w:br/>
      </w:r>
      <w:r>
        <w:br/>
      </w:r>
      <w:r>
        <w:br/>
      </w:r>
    </w:p>
    <w:p w14:paraId="2E281266" w14:textId="49CA152C" w:rsidR="00BD1DF9" w:rsidRDefault="00A716D4">
      <w:pPr>
        <w:pStyle w:val="Heading3"/>
      </w:pPr>
      <w:r>
        <w:lastRenderedPageBreak/>
        <w:br/>
      </w:r>
      <w:r w:rsidR="00000000">
        <w:t>Expected Output:</w:t>
      </w:r>
    </w:p>
    <w:p w14:paraId="5256A686" w14:textId="10D253BC" w:rsidR="00BD1DF9" w:rsidRDefault="00000000">
      <w:r>
        <w:t>Function output with explanation and loop usage</w:t>
      </w:r>
      <w:r w:rsidR="00A716D4">
        <w:br/>
      </w:r>
      <w:r w:rsidR="00A716D4">
        <w:br/>
      </w:r>
      <w:r w:rsidR="00A716D4" w:rsidRPr="00A716D4">
        <w:drawing>
          <wp:inline distT="0" distB="0" distL="0" distR="0" wp14:anchorId="6FE314B5" wp14:editId="759E538B">
            <wp:extent cx="5010849" cy="933580"/>
            <wp:effectExtent l="0" t="0" r="0" b="0"/>
            <wp:docPr id="18144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7262" name=""/>
                    <pic:cNvPicPr/>
                  </pic:nvPicPr>
                  <pic:blipFill>
                    <a:blip r:embed="rId13"/>
                    <a:stretch>
                      <a:fillRect/>
                    </a:stretch>
                  </pic:blipFill>
                  <pic:spPr>
                    <a:xfrm>
                      <a:off x="0" y="0"/>
                      <a:ext cx="5010849" cy="933580"/>
                    </a:xfrm>
                    <a:prstGeom prst="rect">
                      <a:avLst/>
                    </a:prstGeom>
                  </pic:spPr>
                </pic:pic>
              </a:graphicData>
            </a:graphic>
          </wp:inline>
        </w:drawing>
      </w:r>
    </w:p>
    <w:p w14:paraId="540134F8" w14:textId="6D05DAD9" w:rsidR="00BD1DF9" w:rsidRPr="00A716D4" w:rsidRDefault="00A716D4" w:rsidP="00A716D4">
      <w:pPr>
        <w:rPr>
          <w:b/>
          <w:bCs/>
        </w:rPr>
      </w:pPr>
      <w:r>
        <w:br/>
      </w:r>
      <w:r w:rsidR="00000000" w:rsidRPr="00A716D4">
        <w:rPr>
          <w:b/>
          <w:bCs/>
          <w:color w:val="4F81BD" w:themeColor="accent1"/>
        </w:rPr>
        <w:t>Task #5 — Class (BankAccount)</w:t>
      </w:r>
    </w:p>
    <w:p w14:paraId="52E55C08" w14:textId="77777777" w:rsidR="00A716D4" w:rsidRDefault="00000000" w:rsidP="00A716D4">
      <w:r>
        <w:t xml:space="preserve">Use AI to build a BankAccount class with </w:t>
      </w:r>
      <w:proofErr w:type="gramStart"/>
      <w:r>
        <w:t>deposit(</w:t>
      </w:r>
      <w:proofErr w:type="gramEnd"/>
      <w:r>
        <w:t xml:space="preserve">), </w:t>
      </w:r>
      <w:proofErr w:type="gramStart"/>
      <w:r>
        <w:t>withdraw(</w:t>
      </w:r>
      <w:proofErr w:type="gramEnd"/>
      <w:r>
        <w:t xml:space="preserve">), and </w:t>
      </w:r>
      <w:proofErr w:type="gramStart"/>
      <w:r>
        <w:t>balance(</w:t>
      </w:r>
      <w:proofErr w:type="gramEnd"/>
      <w:r>
        <w:t>) methods.</w:t>
      </w:r>
      <w:r w:rsidR="00A716D4">
        <w:br/>
      </w:r>
      <w:r w:rsidR="00A716D4">
        <w:br/>
      </w:r>
      <w:r w:rsidRPr="00A716D4">
        <w:rPr>
          <w:b/>
          <w:bCs/>
          <w:color w:val="4F81BD" w:themeColor="accent1"/>
        </w:rPr>
        <w:t>Python Code Generated by AI:</w:t>
      </w:r>
      <w:r w:rsidR="00A716D4">
        <w:rPr>
          <w:b/>
          <w:bCs/>
          <w:color w:val="4F81BD" w:themeColor="accent1"/>
        </w:rPr>
        <w:br/>
      </w:r>
      <w:r w:rsidR="00A716D4">
        <w:rPr>
          <w:b/>
          <w:bCs/>
          <w:color w:val="4F81BD" w:themeColor="accent1"/>
        </w:rPr>
        <w:br/>
      </w:r>
      <w:r w:rsidR="00A716D4">
        <w:t xml:space="preserve">class </w:t>
      </w:r>
      <w:proofErr w:type="spellStart"/>
      <w:r w:rsidR="00A716D4">
        <w:t>BankAccount</w:t>
      </w:r>
      <w:proofErr w:type="spellEnd"/>
      <w:r w:rsidR="00A716D4">
        <w:t>:</w:t>
      </w:r>
    </w:p>
    <w:p w14:paraId="44088EA0" w14:textId="77777777" w:rsidR="00A716D4" w:rsidRDefault="00A716D4" w:rsidP="00A716D4">
      <w:r>
        <w:t xml:space="preserve">    def __</w:t>
      </w:r>
      <w:proofErr w:type="spellStart"/>
      <w:r>
        <w:t>init</w:t>
      </w:r>
      <w:proofErr w:type="spellEnd"/>
      <w:r>
        <w:t>_</w:t>
      </w:r>
      <w:proofErr w:type="gramStart"/>
      <w:r>
        <w:t>_(</w:t>
      </w:r>
      <w:proofErr w:type="gramEnd"/>
      <w:r>
        <w:t>self, owner, balance=0):</w:t>
      </w:r>
    </w:p>
    <w:p w14:paraId="1754634C" w14:textId="77777777" w:rsidR="00A716D4" w:rsidRDefault="00A716D4" w:rsidP="00A716D4">
      <w:r>
        <w:t xml:space="preserve">        """Initialize account with owner and starting balance"""</w:t>
      </w:r>
    </w:p>
    <w:p w14:paraId="1B7225EA" w14:textId="77777777" w:rsidR="00A716D4" w:rsidRDefault="00A716D4" w:rsidP="00A716D4">
      <w:r>
        <w:t xml:space="preserve">        </w:t>
      </w:r>
      <w:proofErr w:type="spellStart"/>
      <w:proofErr w:type="gramStart"/>
      <w:r>
        <w:t>self.owner</w:t>
      </w:r>
      <w:proofErr w:type="spellEnd"/>
      <w:proofErr w:type="gramEnd"/>
      <w:r>
        <w:t xml:space="preserve"> = owner</w:t>
      </w:r>
    </w:p>
    <w:p w14:paraId="05254A8B" w14:textId="77777777" w:rsidR="00A716D4" w:rsidRDefault="00A716D4" w:rsidP="00A716D4">
      <w:r>
        <w:t xml:space="preserve">        </w:t>
      </w:r>
      <w:proofErr w:type="spellStart"/>
      <w:proofErr w:type="gramStart"/>
      <w:r>
        <w:t>self.balance</w:t>
      </w:r>
      <w:proofErr w:type="spellEnd"/>
      <w:proofErr w:type="gramEnd"/>
      <w:r>
        <w:t xml:space="preserve"> = balance</w:t>
      </w:r>
    </w:p>
    <w:p w14:paraId="02A96362" w14:textId="77777777" w:rsidR="00A716D4" w:rsidRDefault="00A716D4" w:rsidP="00A716D4"/>
    <w:p w14:paraId="37565283" w14:textId="77777777" w:rsidR="00A716D4" w:rsidRDefault="00A716D4" w:rsidP="00A716D4">
      <w:r>
        <w:t xml:space="preserve">    def </w:t>
      </w:r>
      <w:proofErr w:type="gramStart"/>
      <w:r>
        <w:t>deposit(</w:t>
      </w:r>
      <w:proofErr w:type="gramEnd"/>
      <w:r>
        <w:t>self, amount):</w:t>
      </w:r>
    </w:p>
    <w:p w14:paraId="05A83001" w14:textId="77777777" w:rsidR="00A716D4" w:rsidRDefault="00A716D4" w:rsidP="00A716D4">
      <w:r>
        <w:t xml:space="preserve">        """Deposit money into account"""</w:t>
      </w:r>
    </w:p>
    <w:p w14:paraId="20465AA0" w14:textId="77777777" w:rsidR="00A716D4" w:rsidRDefault="00A716D4" w:rsidP="00A716D4">
      <w:r>
        <w:t xml:space="preserve">        if amount &gt; 0:</w:t>
      </w:r>
    </w:p>
    <w:p w14:paraId="460F71CF" w14:textId="77777777" w:rsidR="00A716D4" w:rsidRDefault="00A716D4" w:rsidP="00A716D4">
      <w:r>
        <w:t xml:space="preserve">            </w:t>
      </w:r>
      <w:proofErr w:type="spellStart"/>
      <w:proofErr w:type="gramStart"/>
      <w:r>
        <w:t>self.balance</w:t>
      </w:r>
      <w:proofErr w:type="spellEnd"/>
      <w:proofErr w:type="gramEnd"/>
      <w:r>
        <w:t xml:space="preserve"> += amount</w:t>
      </w:r>
    </w:p>
    <w:p w14:paraId="598DE931" w14:textId="77777777" w:rsidR="00A716D4" w:rsidRDefault="00A716D4" w:rsidP="00A716D4">
      <w:r>
        <w:t xml:space="preserve">            </w:t>
      </w:r>
      <w:proofErr w:type="gramStart"/>
      <w:r>
        <w:t>print(</w:t>
      </w:r>
      <w:proofErr w:type="gramEnd"/>
      <w:r>
        <w:t>f"</w:t>
      </w:r>
      <w:r>
        <w:rPr>
          <w:rFonts w:ascii="Segoe UI Emoji" w:hAnsi="Segoe UI Emoji" w:cs="Segoe UI Emoji"/>
        </w:rPr>
        <w:t>✅</w:t>
      </w:r>
      <w:r>
        <w:t xml:space="preserve"> Deposit Successful: </w:t>
      </w:r>
      <w:r>
        <w:rPr>
          <w:rFonts w:ascii="Cambria" w:hAnsi="Cambria" w:cs="Cambria"/>
        </w:rPr>
        <w:t>₹</w:t>
      </w:r>
      <w:r>
        <w:t>{amount}")</w:t>
      </w:r>
    </w:p>
    <w:p w14:paraId="3437D238" w14:textId="77777777" w:rsidR="00A716D4" w:rsidRDefault="00A716D4" w:rsidP="00A716D4">
      <w:r>
        <w:t xml:space="preserve">        else:</w:t>
      </w:r>
    </w:p>
    <w:p w14:paraId="5C888AE1" w14:textId="77777777" w:rsidR="00A716D4" w:rsidRDefault="00A716D4" w:rsidP="00A716D4">
      <w:r>
        <w:t xml:space="preserve">            </w:t>
      </w:r>
      <w:proofErr w:type="gramStart"/>
      <w:r>
        <w:t>print(</w:t>
      </w:r>
      <w:proofErr w:type="gramEnd"/>
      <w:r>
        <w:t>"</w:t>
      </w:r>
      <w:r>
        <w:rPr>
          <w:rFonts w:ascii="Segoe UI Emoji" w:hAnsi="Segoe UI Emoji" w:cs="Segoe UI Emoji"/>
        </w:rPr>
        <w:t>⚠️</w:t>
      </w:r>
      <w:r>
        <w:t xml:space="preserve"> Deposit amount must be greater than zero.")</w:t>
      </w:r>
    </w:p>
    <w:p w14:paraId="7D44C016" w14:textId="77777777" w:rsidR="00A716D4" w:rsidRDefault="00A716D4" w:rsidP="00A716D4"/>
    <w:p w14:paraId="518A10D7" w14:textId="77777777" w:rsidR="00A716D4" w:rsidRDefault="00A716D4" w:rsidP="00A716D4">
      <w:r>
        <w:t xml:space="preserve">    def </w:t>
      </w:r>
      <w:proofErr w:type="gramStart"/>
      <w:r>
        <w:t>withdraw(</w:t>
      </w:r>
      <w:proofErr w:type="gramEnd"/>
      <w:r>
        <w:t>self, amount):</w:t>
      </w:r>
    </w:p>
    <w:p w14:paraId="38B4E3E5" w14:textId="77777777" w:rsidR="00A716D4" w:rsidRDefault="00A716D4" w:rsidP="00A716D4">
      <w:r>
        <w:t xml:space="preserve">        """Withdraw money from account"""</w:t>
      </w:r>
    </w:p>
    <w:p w14:paraId="0E978F3A" w14:textId="77777777" w:rsidR="00A716D4" w:rsidRDefault="00A716D4" w:rsidP="00A716D4">
      <w:r>
        <w:t xml:space="preserve">        if amount &lt;= 0:</w:t>
      </w:r>
    </w:p>
    <w:p w14:paraId="675E5F09" w14:textId="77777777" w:rsidR="00A716D4" w:rsidRDefault="00A716D4" w:rsidP="00A716D4">
      <w:r>
        <w:t xml:space="preserve">            </w:t>
      </w:r>
      <w:proofErr w:type="gramStart"/>
      <w:r>
        <w:t>print(</w:t>
      </w:r>
      <w:proofErr w:type="gramEnd"/>
      <w:r>
        <w:t>"</w:t>
      </w:r>
      <w:r>
        <w:rPr>
          <w:rFonts w:ascii="Segoe UI Emoji" w:hAnsi="Segoe UI Emoji" w:cs="Segoe UI Emoji"/>
        </w:rPr>
        <w:t>⚠️</w:t>
      </w:r>
      <w:r>
        <w:t xml:space="preserve"> Withdrawal amount must be greater than zero.")</w:t>
      </w:r>
    </w:p>
    <w:p w14:paraId="2A70DA9A" w14:textId="77777777" w:rsidR="00A716D4" w:rsidRDefault="00A716D4" w:rsidP="00A716D4">
      <w:r>
        <w:t xml:space="preserve">        </w:t>
      </w:r>
      <w:proofErr w:type="spellStart"/>
      <w:r>
        <w:t>elif</w:t>
      </w:r>
      <w:proofErr w:type="spellEnd"/>
      <w:r>
        <w:t xml:space="preserve"> amount &gt; </w:t>
      </w:r>
      <w:proofErr w:type="spellStart"/>
      <w:proofErr w:type="gramStart"/>
      <w:r>
        <w:t>self.balance</w:t>
      </w:r>
      <w:proofErr w:type="spellEnd"/>
      <w:proofErr w:type="gramEnd"/>
      <w:r>
        <w:t>:</w:t>
      </w:r>
    </w:p>
    <w:p w14:paraId="467F02DD" w14:textId="77777777" w:rsidR="00A716D4" w:rsidRDefault="00A716D4" w:rsidP="00A716D4">
      <w:r>
        <w:lastRenderedPageBreak/>
        <w:t xml:space="preserve">            </w:t>
      </w:r>
      <w:proofErr w:type="gramStart"/>
      <w:r>
        <w:t>print(</w:t>
      </w:r>
      <w:proofErr w:type="gramEnd"/>
      <w:r>
        <w:t>"</w:t>
      </w:r>
      <w:r>
        <w:rPr>
          <w:rFonts w:ascii="Segoe UI Emoji" w:hAnsi="Segoe UI Emoji" w:cs="Segoe UI Emoji"/>
        </w:rPr>
        <w:t>❌</w:t>
      </w:r>
      <w:r>
        <w:t xml:space="preserve"> Withdrawal failed: Insufficient balance.")</w:t>
      </w:r>
    </w:p>
    <w:p w14:paraId="119DA59D" w14:textId="77777777" w:rsidR="00A716D4" w:rsidRDefault="00A716D4" w:rsidP="00A716D4">
      <w:r>
        <w:t xml:space="preserve">        else:</w:t>
      </w:r>
    </w:p>
    <w:p w14:paraId="67E73CE4" w14:textId="77777777" w:rsidR="00A716D4" w:rsidRDefault="00A716D4" w:rsidP="00A716D4">
      <w:r>
        <w:t xml:space="preserve">            </w:t>
      </w:r>
      <w:proofErr w:type="spellStart"/>
      <w:proofErr w:type="gramStart"/>
      <w:r>
        <w:t>self.balance</w:t>
      </w:r>
      <w:proofErr w:type="spellEnd"/>
      <w:proofErr w:type="gramEnd"/>
      <w:r>
        <w:t xml:space="preserve"> -= amount</w:t>
      </w:r>
    </w:p>
    <w:p w14:paraId="2D17F442" w14:textId="77777777" w:rsidR="00A716D4" w:rsidRDefault="00A716D4" w:rsidP="00A716D4">
      <w:r>
        <w:t xml:space="preserve">            </w:t>
      </w:r>
      <w:proofErr w:type="gramStart"/>
      <w:r>
        <w:t>print(</w:t>
      </w:r>
      <w:proofErr w:type="gramEnd"/>
      <w:r>
        <w:t>f"</w:t>
      </w:r>
      <w:r>
        <w:rPr>
          <w:rFonts w:ascii="Segoe UI Emoji" w:hAnsi="Segoe UI Emoji" w:cs="Segoe UI Emoji"/>
        </w:rPr>
        <w:t>✅</w:t>
      </w:r>
      <w:r>
        <w:t xml:space="preserve"> Withdrawal Successful: </w:t>
      </w:r>
      <w:r>
        <w:rPr>
          <w:rFonts w:ascii="Cambria" w:hAnsi="Cambria" w:cs="Cambria"/>
        </w:rPr>
        <w:t>₹</w:t>
      </w:r>
      <w:r>
        <w:t>{amount}")</w:t>
      </w:r>
    </w:p>
    <w:p w14:paraId="0B02645E" w14:textId="77777777" w:rsidR="00A716D4" w:rsidRDefault="00A716D4" w:rsidP="00A716D4"/>
    <w:p w14:paraId="75D11C33" w14:textId="77777777" w:rsidR="00A716D4" w:rsidRDefault="00A716D4" w:rsidP="00A716D4">
      <w:r>
        <w:t xml:space="preserve">    def </w:t>
      </w:r>
      <w:proofErr w:type="spellStart"/>
      <w:r>
        <w:t>check_balance</w:t>
      </w:r>
      <w:proofErr w:type="spellEnd"/>
      <w:r>
        <w:t>(self):</w:t>
      </w:r>
    </w:p>
    <w:p w14:paraId="7233B740" w14:textId="77777777" w:rsidR="00A716D4" w:rsidRDefault="00A716D4" w:rsidP="00A716D4">
      <w:r>
        <w:t xml:space="preserve">        """Display current account balance"""</w:t>
      </w:r>
    </w:p>
    <w:p w14:paraId="1B96CE0E" w14:textId="77777777" w:rsidR="00A716D4" w:rsidRDefault="00A716D4" w:rsidP="00A716D4">
      <w:r>
        <w:t xml:space="preserve">        </w:t>
      </w:r>
      <w:proofErr w:type="gramStart"/>
      <w:r>
        <w:t>print(</w:t>
      </w:r>
      <w:proofErr w:type="gramEnd"/>
      <w:r>
        <w:t>f"</w:t>
      </w:r>
      <w:r>
        <w:rPr>
          <w:rFonts w:ascii="Segoe UI Emoji" w:hAnsi="Segoe UI Emoji" w:cs="Segoe UI Emoji"/>
        </w:rPr>
        <w:t>💰</w:t>
      </w:r>
      <w:r>
        <w:t xml:space="preserve"> Current Balance: ₹{</w:t>
      </w:r>
      <w:proofErr w:type="spellStart"/>
      <w:proofErr w:type="gramStart"/>
      <w:r>
        <w:t>self.balance</w:t>
      </w:r>
      <w:proofErr w:type="spellEnd"/>
      <w:proofErr w:type="gramEnd"/>
      <w:r>
        <w:t>}")</w:t>
      </w:r>
      <w:r>
        <w:br/>
      </w:r>
      <w:r>
        <w:br/>
      </w:r>
      <w:proofErr w:type="gramStart"/>
      <w:r>
        <w:t>print(</w:t>
      </w:r>
      <w:proofErr w:type="gramEnd"/>
      <w:r>
        <w:t>"====== Welcome to Python Bank ======")</w:t>
      </w:r>
    </w:p>
    <w:p w14:paraId="036BC22F" w14:textId="77777777" w:rsidR="00A716D4" w:rsidRDefault="00A716D4" w:rsidP="00A716D4"/>
    <w:p w14:paraId="58054968" w14:textId="77777777" w:rsidR="00A716D4" w:rsidRDefault="00A716D4" w:rsidP="00A716D4">
      <w:r>
        <w:t xml:space="preserve">name = </w:t>
      </w:r>
      <w:proofErr w:type="gramStart"/>
      <w:r>
        <w:t>input(</w:t>
      </w:r>
      <w:proofErr w:type="gramEnd"/>
      <w:r>
        <w:t>"Enter your name: ")</w:t>
      </w:r>
    </w:p>
    <w:p w14:paraId="5DDE0DCB" w14:textId="77777777" w:rsidR="00A716D4" w:rsidRDefault="00A716D4" w:rsidP="00A716D4">
      <w:proofErr w:type="spellStart"/>
      <w:r>
        <w:t>initial_amount</w:t>
      </w:r>
      <w:proofErr w:type="spellEnd"/>
      <w:r>
        <w:t xml:space="preserve"> = </w:t>
      </w:r>
      <w:proofErr w:type="gramStart"/>
      <w:r>
        <w:t>float(input(</w:t>
      </w:r>
      <w:proofErr w:type="gramEnd"/>
      <w:r>
        <w:t>"Enter opening balance: "))</w:t>
      </w:r>
    </w:p>
    <w:p w14:paraId="2AC41DFB" w14:textId="77777777" w:rsidR="00A716D4" w:rsidRDefault="00A716D4" w:rsidP="00A716D4"/>
    <w:p w14:paraId="40BEFBFA" w14:textId="77777777" w:rsidR="00A716D4" w:rsidRDefault="00A716D4" w:rsidP="00A716D4">
      <w:r>
        <w:t xml:space="preserve">account = </w:t>
      </w:r>
      <w:proofErr w:type="spellStart"/>
      <w:proofErr w:type="gramStart"/>
      <w:r>
        <w:t>BankAccount</w:t>
      </w:r>
      <w:proofErr w:type="spellEnd"/>
      <w:r>
        <w:t>(</w:t>
      </w:r>
      <w:proofErr w:type="gramEnd"/>
      <w:r>
        <w:t xml:space="preserve">name, </w:t>
      </w:r>
      <w:proofErr w:type="spellStart"/>
      <w:r>
        <w:t>initial_amount</w:t>
      </w:r>
      <w:proofErr w:type="spellEnd"/>
      <w:r>
        <w:t>)</w:t>
      </w:r>
    </w:p>
    <w:p w14:paraId="79D57ED5" w14:textId="77777777" w:rsidR="00A716D4" w:rsidRDefault="00A716D4" w:rsidP="00A716D4"/>
    <w:p w14:paraId="0E6FA97E" w14:textId="77777777" w:rsidR="00A716D4" w:rsidRDefault="00A716D4" w:rsidP="00A716D4">
      <w:r>
        <w:t>while True:</w:t>
      </w:r>
    </w:p>
    <w:p w14:paraId="6CC600D7" w14:textId="77777777" w:rsidR="00A716D4" w:rsidRDefault="00A716D4" w:rsidP="00A716D4">
      <w:r>
        <w:t xml:space="preserve">    </w:t>
      </w:r>
      <w:proofErr w:type="gramStart"/>
      <w:r>
        <w:t>print(</w:t>
      </w:r>
      <w:proofErr w:type="gramEnd"/>
      <w:r>
        <w:t>"\n------ MENU ------")</w:t>
      </w:r>
    </w:p>
    <w:p w14:paraId="031B2F8C" w14:textId="77777777" w:rsidR="00A716D4" w:rsidRDefault="00A716D4" w:rsidP="00A716D4">
      <w:r>
        <w:t xml:space="preserve">    </w:t>
      </w:r>
      <w:proofErr w:type="gramStart"/>
      <w:r>
        <w:t>print(</w:t>
      </w:r>
      <w:proofErr w:type="gramEnd"/>
      <w:r>
        <w:t>"1. Deposit")</w:t>
      </w:r>
    </w:p>
    <w:p w14:paraId="44FBAFA7" w14:textId="77777777" w:rsidR="00A716D4" w:rsidRDefault="00A716D4" w:rsidP="00A716D4">
      <w:r>
        <w:t xml:space="preserve">    </w:t>
      </w:r>
      <w:proofErr w:type="gramStart"/>
      <w:r>
        <w:t>print(</w:t>
      </w:r>
      <w:proofErr w:type="gramEnd"/>
      <w:r>
        <w:t>"2. Withdraw")</w:t>
      </w:r>
    </w:p>
    <w:p w14:paraId="068E7071" w14:textId="77777777" w:rsidR="00A716D4" w:rsidRDefault="00A716D4" w:rsidP="00A716D4">
      <w:r>
        <w:t xml:space="preserve">    </w:t>
      </w:r>
      <w:proofErr w:type="gramStart"/>
      <w:r>
        <w:t>print(</w:t>
      </w:r>
      <w:proofErr w:type="gramEnd"/>
      <w:r>
        <w:t>"3. Check Balance")</w:t>
      </w:r>
    </w:p>
    <w:p w14:paraId="217C5035" w14:textId="77777777" w:rsidR="00A716D4" w:rsidRDefault="00A716D4" w:rsidP="00A716D4">
      <w:r>
        <w:t xml:space="preserve">    </w:t>
      </w:r>
      <w:proofErr w:type="gramStart"/>
      <w:r>
        <w:t>print(</w:t>
      </w:r>
      <w:proofErr w:type="gramEnd"/>
      <w:r>
        <w:t>"4. Exit")</w:t>
      </w:r>
    </w:p>
    <w:p w14:paraId="391DBABA" w14:textId="77777777" w:rsidR="00A716D4" w:rsidRDefault="00A716D4" w:rsidP="00A716D4"/>
    <w:p w14:paraId="44913142" w14:textId="77777777" w:rsidR="00A716D4" w:rsidRDefault="00A716D4" w:rsidP="00A716D4">
      <w:r>
        <w:t xml:space="preserve">    choice = </w:t>
      </w:r>
      <w:proofErr w:type="gramStart"/>
      <w:r>
        <w:t>input(</w:t>
      </w:r>
      <w:proofErr w:type="gramEnd"/>
      <w:r>
        <w:t>"Choose an option (1/2/3/4): ")</w:t>
      </w:r>
    </w:p>
    <w:p w14:paraId="111B99F4" w14:textId="77777777" w:rsidR="00A716D4" w:rsidRDefault="00A716D4" w:rsidP="00A716D4"/>
    <w:p w14:paraId="6AEDEB79" w14:textId="77777777" w:rsidR="00A716D4" w:rsidRDefault="00A716D4" w:rsidP="00A716D4">
      <w:r>
        <w:t xml:space="preserve">    if choice == '1':</w:t>
      </w:r>
    </w:p>
    <w:p w14:paraId="446F65E3" w14:textId="77777777" w:rsidR="00A716D4" w:rsidRDefault="00A716D4" w:rsidP="00A716D4">
      <w:r>
        <w:t xml:space="preserve">        amount = </w:t>
      </w:r>
      <w:proofErr w:type="gramStart"/>
      <w:r>
        <w:t>float(input(</w:t>
      </w:r>
      <w:proofErr w:type="gramEnd"/>
      <w:r>
        <w:t>"Enter deposit amount: "))</w:t>
      </w:r>
    </w:p>
    <w:p w14:paraId="00A482B8" w14:textId="77777777" w:rsidR="00A716D4" w:rsidRDefault="00A716D4" w:rsidP="00A716D4">
      <w:r>
        <w:t xml:space="preserve">        </w:t>
      </w:r>
      <w:proofErr w:type="spellStart"/>
      <w:proofErr w:type="gramStart"/>
      <w:r>
        <w:t>account.deposit</w:t>
      </w:r>
      <w:proofErr w:type="spellEnd"/>
      <w:proofErr w:type="gramEnd"/>
      <w:r>
        <w:t>(amount)</w:t>
      </w:r>
    </w:p>
    <w:p w14:paraId="42378ABC" w14:textId="77777777" w:rsidR="00A716D4" w:rsidRDefault="00A716D4" w:rsidP="00A716D4"/>
    <w:p w14:paraId="67D2297C" w14:textId="77777777" w:rsidR="00A716D4" w:rsidRDefault="00A716D4" w:rsidP="00A716D4">
      <w:r>
        <w:t xml:space="preserve">    </w:t>
      </w:r>
      <w:proofErr w:type="spellStart"/>
      <w:r>
        <w:t>elif</w:t>
      </w:r>
      <w:proofErr w:type="spellEnd"/>
      <w:r>
        <w:t xml:space="preserve"> choice == '2':</w:t>
      </w:r>
    </w:p>
    <w:p w14:paraId="048E6187" w14:textId="77777777" w:rsidR="00A716D4" w:rsidRDefault="00A716D4" w:rsidP="00A716D4">
      <w:r>
        <w:lastRenderedPageBreak/>
        <w:t xml:space="preserve">        amount = </w:t>
      </w:r>
      <w:proofErr w:type="gramStart"/>
      <w:r>
        <w:t>float(input(</w:t>
      </w:r>
      <w:proofErr w:type="gramEnd"/>
      <w:r>
        <w:t>"Enter withdrawal amount: "))</w:t>
      </w:r>
    </w:p>
    <w:p w14:paraId="65402599" w14:textId="77777777" w:rsidR="00A716D4" w:rsidRDefault="00A716D4" w:rsidP="00A716D4">
      <w:r>
        <w:t xml:space="preserve">        </w:t>
      </w:r>
      <w:proofErr w:type="spellStart"/>
      <w:proofErr w:type="gramStart"/>
      <w:r>
        <w:t>account.withdraw</w:t>
      </w:r>
      <w:proofErr w:type="spellEnd"/>
      <w:proofErr w:type="gramEnd"/>
      <w:r>
        <w:t>(amount)</w:t>
      </w:r>
    </w:p>
    <w:p w14:paraId="68EF4934" w14:textId="77777777" w:rsidR="00A716D4" w:rsidRDefault="00A716D4" w:rsidP="00A716D4"/>
    <w:p w14:paraId="3ED83BF0" w14:textId="77777777" w:rsidR="00A716D4" w:rsidRDefault="00A716D4" w:rsidP="00A716D4">
      <w:r>
        <w:t xml:space="preserve">    </w:t>
      </w:r>
      <w:proofErr w:type="spellStart"/>
      <w:r>
        <w:t>elif</w:t>
      </w:r>
      <w:proofErr w:type="spellEnd"/>
      <w:r>
        <w:t xml:space="preserve"> choice == '3':</w:t>
      </w:r>
    </w:p>
    <w:p w14:paraId="08803D2F" w14:textId="77777777" w:rsidR="00A716D4" w:rsidRDefault="00A716D4" w:rsidP="00A716D4">
      <w:r>
        <w:t xml:space="preserve">        </w:t>
      </w:r>
      <w:proofErr w:type="spellStart"/>
      <w:proofErr w:type="gramStart"/>
      <w:r>
        <w:t>account.check</w:t>
      </w:r>
      <w:proofErr w:type="gramEnd"/>
      <w:r>
        <w:t>_</w:t>
      </w:r>
      <w:proofErr w:type="gramStart"/>
      <w:r>
        <w:t>balance</w:t>
      </w:r>
      <w:proofErr w:type="spellEnd"/>
      <w:r>
        <w:t>(</w:t>
      </w:r>
      <w:proofErr w:type="gramEnd"/>
      <w:r>
        <w:t>)</w:t>
      </w:r>
    </w:p>
    <w:p w14:paraId="3AB7E321" w14:textId="77777777" w:rsidR="00A716D4" w:rsidRDefault="00A716D4" w:rsidP="00A716D4"/>
    <w:p w14:paraId="3B914586" w14:textId="77777777" w:rsidR="00A716D4" w:rsidRDefault="00A716D4" w:rsidP="00A716D4">
      <w:r>
        <w:t xml:space="preserve">    </w:t>
      </w:r>
      <w:proofErr w:type="spellStart"/>
      <w:r>
        <w:t>elif</w:t>
      </w:r>
      <w:proofErr w:type="spellEnd"/>
      <w:r>
        <w:t xml:space="preserve"> choice == '4':</w:t>
      </w:r>
    </w:p>
    <w:p w14:paraId="4F250C08" w14:textId="77777777" w:rsidR="00A716D4" w:rsidRDefault="00A716D4" w:rsidP="00A716D4">
      <w:r>
        <w:t xml:space="preserve">        </w:t>
      </w:r>
      <w:proofErr w:type="gramStart"/>
      <w:r>
        <w:t>print(</w:t>
      </w:r>
      <w:proofErr w:type="gramEnd"/>
      <w:r>
        <w:t>"</w:t>
      </w:r>
      <w:r>
        <w:rPr>
          <w:rFonts w:ascii="Segoe UI Emoji" w:hAnsi="Segoe UI Emoji" w:cs="Segoe UI Emoji"/>
        </w:rPr>
        <w:t>🟢</w:t>
      </w:r>
      <w:r>
        <w:t xml:space="preserve"> Thank you for using Python Bank!")</w:t>
      </w:r>
    </w:p>
    <w:p w14:paraId="5B4B6D64" w14:textId="77777777" w:rsidR="00A716D4" w:rsidRDefault="00A716D4" w:rsidP="00A716D4">
      <w:r>
        <w:t xml:space="preserve">        break</w:t>
      </w:r>
    </w:p>
    <w:p w14:paraId="77B0710A" w14:textId="77777777" w:rsidR="00A716D4" w:rsidRDefault="00A716D4" w:rsidP="00A716D4"/>
    <w:p w14:paraId="46ED730F" w14:textId="77777777" w:rsidR="00A716D4" w:rsidRDefault="00A716D4" w:rsidP="00A716D4">
      <w:r>
        <w:t xml:space="preserve">    else:</w:t>
      </w:r>
    </w:p>
    <w:p w14:paraId="0C60164B" w14:textId="1E63EBFB" w:rsidR="00BD1DF9" w:rsidRDefault="00A716D4" w:rsidP="00A716D4">
      <w:r>
        <w:t xml:space="preserve">        </w:t>
      </w:r>
      <w:proofErr w:type="gramStart"/>
      <w:r>
        <w:t>print(</w:t>
      </w:r>
      <w:proofErr w:type="gramEnd"/>
      <w:r>
        <w:t>"</w:t>
      </w:r>
      <w:r>
        <w:rPr>
          <w:rFonts w:ascii="Segoe UI Emoji" w:hAnsi="Segoe UI Emoji" w:cs="Segoe UI Emoji"/>
        </w:rPr>
        <w:t>❌</w:t>
      </w:r>
      <w:r>
        <w:t xml:space="preserve"> Invalid choice, please try again.")</w:t>
      </w:r>
    </w:p>
    <w:p w14:paraId="13D92D7C" w14:textId="647CAD95" w:rsidR="00BD1DF9" w:rsidRPr="00752025" w:rsidRDefault="00A716D4">
      <w:pPr>
        <w:pStyle w:val="Heading3"/>
        <w:rPr>
          <w:sz w:val="20"/>
          <w:szCs w:val="20"/>
        </w:rPr>
      </w:pPr>
      <w:r>
        <w:br/>
      </w:r>
      <w:r w:rsidR="00000000" w:rsidRPr="00752025">
        <w:rPr>
          <w:sz w:val="20"/>
          <w:szCs w:val="20"/>
        </w:rPr>
        <w:t>Screenshot:</w:t>
      </w:r>
      <w:r w:rsidRPr="00752025">
        <w:rPr>
          <w:sz w:val="20"/>
          <w:szCs w:val="20"/>
        </w:rPr>
        <w:br/>
      </w:r>
    </w:p>
    <w:p w14:paraId="09B13F7C" w14:textId="12B63D24" w:rsidR="00BD1DF9" w:rsidRDefault="00A716D4">
      <w:r w:rsidRPr="00A716D4">
        <w:drawing>
          <wp:inline distT="0" distB="0" distL="0" distR="0" wp14:anchorId="7EEC4AA5" wp14:editId="1DA1DF83">
            <wp:extent cx="3814696" cy="4427220"/>
            <wp:effectExtent l="0" t="0" r="0" b="0"/>
            <wp:docPr id="174814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40840" name=""/>
                    <pic:cNvPicPr/>
                  </pic:nvPicPr>
                  <pic:blipFill>
                    <a:blip r:embed="rId14"/>
                    <a:stretch>
                      <a:fillRect/>
                    </a:stretch>
                  </pic:blipFill>
                  <pic:spPr>
                    <a:xfrm>
                      <a:off x="0" y="0"/>
                      <a:ext cx="3832411" cy="4447780"/>
                    </a:xfrm>
                    <a:prstGeom prst="rect">
                      <a:avLst/>
                    </a:prstGeom>
                  </pic:spPr>
                </pic:pic>
              </a:graphicData>
            </a:graphic>
          </wp:inline>
        </w:drawing>
      </w:r>
      <w:r>
        <w:br/>
      </w:r>
      <w:r>
        <w:br/>
      </w:r>
      <w:r>
        <w:lastRenderedPageBreak/>
        <w:br/>
      </w:r>
      <w:r>
        <w:br/>
      </w:r>
      <w:r w:rsidRPr="00A716D4">
        <w:drawing>
          <wp:inline distT="0" distB="0" distL="0" distR="0" wp14:anchorId="704A6F62" wp14:editId="1081534E">
            <wp:extent cx="4112659" cy="3505200"/>
            <wp:effectExtent l="0" t="0" r="2540" b="0"/>
            <wp:docPr id="117111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14392" name=""/>
                    <pic:cNvPicPr/>
                  </pic:nvPicPr>
                  <pic:blipFill>
                    <a:blip r:embed="rId15"/>
                    <a:stretch>
                      <a:fillRect/>
                    </a:stretch>
                  </pic:blipFill>
                  <pic:spPr>
                    <a:xfrm>
                      <a:off x="0" y="0"/>
                      <a:ext cx="4116748" cy="3508685"/>
                    </a:xfrm>
                    <a:prstGeom prst="rect">
                      <a:avLst/>
                    </a:prstGeom>
                  </pic:spPr>
                </pic:pic>
              </a:graphicData>
            </a:graphic>
          </wp:inline>
        </w:drawing>
      </w:r>
      <w:r>
        <w:br/>
      </w:r>
      <w:r>
        <w:br/>
      </w:r>
      <w:r w:rsidRPr="00A716D4">
        <w:rPr>
          <w:b/>
          <w:bCs/>
          <w:color w:val="4F81BD" w:themeColor="accent1"/>
          <w:sz w:val="28"/>
          <w:szCs w:val="28"/>
        </w:rPr>
        <w:t>Conclusion:</w:t>
      </w:r>
      <w:r>
        <w:rPr>
          <w:b/>
          <w:bCs/>
          <w:color w:val="4F81BD" w:themeColor="accent1"/>
          <w:sz w:val="28"/>
          <w:szCs w:val="28"/>
        </w:rPr>
        <w:br/>
      </w:r>
      <w:r w:rsidRPr="00A716D4">
        <w:t>AI-assisted code generation was used to create Python programs involving classes, loops, and conditional statements. By providing clear prompts, the AI generated functional code for multiple tasks, including class-based operations, looping structures, and conditional logic. The exercise helped improve understanding of how AI tools suggest code, automate repetitive logic, and reduce development time, while still requiring human validation for accuracy and correctness. Overall, this experiment demonstrated how AI can effectively support problem-solving and enhance coding productivity.</w:t>
      </w:r>
    </w:p>
    <w:sectPr w:rsidR="00BD1DF9" w:rsidSect="00D54739">
      <w:pgSz w:w="12240" w:h="15840"/>
      <w:pgMar w:top="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2267628">
    <w:abstractNumId w:val="8"/>
  </w:num>
  <w:num w:numId="2" w16cid:durableId="1403799231">
    <w:abstractNumId w:val="6"/>
  </w:num>
  <w:num w:numId="3" w16cid:durableId="787234485">
    <w:abstractNumId w:val="5"/>
  </w:num>
  <w:num w:numId="4" w16cid:durableId="1264996344">
    <w:abstractNumId w:val="4"/>
  </w:num>
  <w:num w:numId="5" w16cid:durableId="1406956986">
    <w:abstractNumId w:val="7"/>
  </w:num>
  <w:num w:numId="6" w16cid:durableId="1554152575">
    <w:abstractNumId w:val="3"/>
  </w:num>
  <w:num w:numId="7" w16cid:durableId="1478843243">
    <w:abstractNumId w:val="2"/>
  </w:num>
  <w:num w:numId="8" w16cid:durableId="54088608">
    <w:abstractNumId w:val="1"/>
  </w:num>
  <w:num w:numId="9" w16cid:durableId="1011225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6B8C"/>
    <w:rsid w:val="00752025"/>
    <w:rsid w:val="007935EA"/>
    <w:rsid w:val="00862EA0"/>
    <w:rsid w:val="009F4FBB"/>
    <w:rsid w:val="00A716D4"/>
    <w:rsid w:val="00AA1D8D"/>
    <w:rsid w:val="00B47730"/>
    <w:rsid w:val="00BD1DF9"/>
    <w:rsid w:val="00CB0664"/>
    <w:rsid w:val="00D547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40E92"/>
  <w14:defaultImageDpi w14:val="300"/>
  <w15:docId w15:val="{11A3D878-23A8-4F6E-8A12-7E6E07F5F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9</Pages>
  <Words>814</Words>
  <Characters>4644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Suvikhyath Thirunahari</cp:lastModifiedBy>
  <cp:revision>5</cp:revision>
  <dcterms:created xsi:type="dcterms:W3CDTF">2013-12-23T23:15:00Z</dcterms:created>
  <dcterms:modified xsi:type="dcterms:W3CDTF">2025-11-09T11:29:00Z</dcterms:modified>
  <cp:category/>
</cp:coreProperties>
</file>