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7D6BB" w14:textId="77777777" w:rsidR="004515ED" w:rsidRDefault="00000000">
      <w:pPr>
        <w:pStyle w:val="Heading1"/>
      </w:pPr>
      <w:r>
        <w:t>Lab Assignment 5.3: Responsible AI Coding Practices</w:t>
      </w:r>
    </w:p>
    <w:p w14:paraId="2585C51D" w14:textId="16B555D3" w:rsidR="004515ED" w:rsidRPr="00F309FF" w:rsidRDefault="00000000">
      <w:pPr>
        <w:rPr>
          <w:sz w:val="26"/>
          <w:szCs w:val="26"/>
        </w:rPr>
      </w:pPr>
      <w:r w:rsidRPr="00F309FF">
        <w:rPr>
          <w:sz w:val="26"/>
          <w:szCs w:val="26"/>
        </w:rPr>
        <w:t xml:space="preserve">Name: Suvikhyath </w:t>
      </w:r>
      <w:r w:rsidR="00F309FF" w:rsidRPr="00F309FF">
        <w:rPr>
          <w:sz w:val="26"/>
          <w:szCs w:val="26"/>
        </w:rPr>
        <w:t>Thirunahari</w:t>
      </w:r>
    </w:p>
    <w:p w14:paraId="17E7A2B5" w14:textId="2620D0E7" w:rsidR="004515ED" w:rsidRPr="00F309FF" w:rsidRDefault="00000000">
      <w:pPr>
        <w:rPr>
          <w:sz w:val="26"/>
          <w:szCs w:val="26"/>
        </w:rPr>
      </w:pPr>
      <w:r w:rsidRPr="00F309FF">
        <w:rPr>
          <w:sz w:val="26"/>
          <w:szCs w:val="26"/>
        </w:rPr>
        <w:t xml:space="preserve">Program: M. Tech </w:t>
      </w:r>
      <w:r w:rsidR="00F309FF" w:rsidRPr="00F309FF">
        <w:rPr>
          <w:sz w:val="26"/>
          <w:szCs w:val="26"/>
        </w:rPr>
        <w:t>(AIML)</w:t>
      </w:r>
    </w:p>
    <w:p w14:paraId="2C59C3EF" w14:textId="77777777" w:rsidR="004515ED" w:rsidRPr="00F309FF" w:rsidRDefault="00000000">
      <w:pPr>
        <w:rPr>
          <w:sz w:val="26"/>
          <w:szCs w:val="26"/>
        </w:rPr>
      </w:pPr>
      <w:r w:rsidRPr="00F309FF">
        <w:rPr>
          <w:sz w:val="26"/>
          <w:szCs w:val="26"/>
        </w:rPr>
        <w:t>Course Code: 24CS002PC215</w:t>
      </w:r>
    </w:p>
    <w:p w14:paraId="0ABE7AEC" w14:textId="77777777" w:rsidR="004515ED" w:rsidRPr="00F309FF" w:rsidRDefault="00000000">
      <w:pPr>
        <w:rPr>
          <w:sz w:val="26"/>
          <w:szCs w:val="26"/>
        </w:rPr>
      </w:pPr>
      <w:r w:rsidRPr="00F309FF">
        <w:rPr>
          <w:sz w:val="26"/>
          <w:szCs w:val="26"/>
        </w:rPr>
        <w:t>Course Title: AI Assisted Problem Solving Using Python</w:t>
      </w:r>
    </w:p>
    <w:p w14:paraId="31BBD947" w14:textId="17AB2F52" w:rsidR="004515ED" w:rsidRPr="00F309FF" w:rsidRDefault="00000000">
      <w:pPr>
        <w:rPr>
          <w:sz w:val="26"/>
          <w:szCs w:val="26"/>
        </w:rPr>
      </w:pPr>
      <w:r w:rsidRPr="00F309FF">
        <w:rPr>
          <w:sz w:val="26"/>
          <w:szCs w:val="26"/>
        </w:rPr>
        <w:t xml:space="preserve">Date: </w:t>
      </w:r>
      <w:r w:rsidR="00F309FF">
        <w:rPr>
          <w:sz w:val="26"/>
          <w:szCs w:val="26"/>
        </w:rPr>
        <w:t>05/11/2025</w:t>
      </w:r>
    </w:p>
    <w:p w14:paraId="1AA8B1E6" w14:textId="77777777" w:rsidR="004515ED" w:rsidRPr="00F309FF" w:rsidRDefault="00000000">
      <w:pPr>
        <w:pStyle w:val="Heading2"/>
        <w:rPr>
          <w:rFonts w:cstheme="majorHAnsi"/>
          <w:sz w:val="24"/>
          <w:szCs w:val="24"/>
        </w:rPr>
      </w:pPr>
      <w:r w:rsidRPr="00F309FF">
        <w:rPr>
          <w:rFonts w:cstheme="majorHAnsi"/>
          <w:sz w:val="24"/>
          <w:szCs w:val="24"/>
        </w:rPr>
        <w:t>Objective</w:t>
      </w:r>
    </w:p>
    <w:p w14:paraId="54BD8D02" w14:textId="77777777" w:rsidR="004515ED" w:rsidRPr="00F309FF" w:rsidRDefault="00000000">
      <w:pPr>
        <w:rPr>
          <w:rFonts w:asciiTheme="majorHAnsi" w:hAnsiTheme="majorHAnsi" w:cstheme="majorHAnsi"/>
          <w:sz w:val="24"/>
          <w:szCs w:val="24"/>
        </w:rPr>
      </w:pPr>
      <w:r w:rsidRPr="00F309FF">
        <w:rPr>
          <w:rFonts w:asciiTheme="majorHAnsi" w:hAnsiTheme="majorHAnsi" w:cstheme="majorHAnsi"/>
          <w:sz w:val="24"/>
          <w:szCs w:val="24"/>
        </w:rPr>
        <w:t>The objective of this lab is to apply responsible AI coding principles by detecting privacy risks, bias, transparency gaps, and inclusiveness issues when AI tools generate Python code. Ethical AI development ensures fairness, security, and accountability.</w:t>
      </w:r>
    </w:p>
    <w:p w14:paraId="06D7785F" w14:textId="77777777" w:rsidR="004515ED" w:rsidRPr="00F309FF" w:rsidRDefault="00000000">
      <w:pPr>
        <w:pStyle w:val="Heading2"/>
        <w:rPr>
          <w:rFonts w:cstheme="majorHAnsi"/>
          <w:sz w:val="24"/>
          <w:szCs w:val="24"/>
        </w:rPr>
      </w:pPr>
      <w:r w:rsidRPr="00F309FF">
        <w:rPr>
          <w:rFonts w:cstheme="majorHAnsi"/>
          <w:sz w:val="24"/>
          <w:szCs w:val="24"/>
        </w:rPr>
        <w:t>Tools and Environment</w:t>
      </w:r>
    </w:p>
    <w:p w14:paraId="1331848B" w14:textId="77777777" w:rsidR="004515ED" w:rsidRPr="00F309FF" w:rsidRDefault="00000000">
      <w:pPr>
        <w:rPr>
          <w:rFonts w:asciiTheme="majorHAnsi" w:hAnsiTheme="majorHAnsi" w:cstheme="majorHAnsi"/>
          <w:sz w:val="24"/>
          <w:szCs w:val="24"/>
        </w:rPr>
      </w:pPr>
      <w:r w:rsidRPr="00F309FF">
        <w:rPr>
          <w:rFonts w:asciiTheme="majorHAnsi" w:hAnsiTheme="majorHAnsi" w:cstheme="majorHAnsi"/>
          <w:sz w:val="24"/>
          <w:szCs w:val="24"/>
        </w:rPr>
        <w:t>1. Visual Studio Code with GitHub Copilot extension</w:t>
      </w:r>
    </w:p>
    <w:p w14:paraId="6DB68C87" w14:textId="77777777" w:rsidR="004515ED" w:rsidRPr="00F309FF" w:rsidRDefault="00000000">
      <w:pPr>
        <w:rPr>
          <w:rFonts w:asciiTheme="majorHAnsi" w:hAnsiTheme="majorHAnsi" w:cstheme="majorHAnsi"/>
          <w:sz w:val="24"/>
          <w:szCs w:val="24"/>
        </w:rPr>
      </w:pPr>
      <w:r w:rsidRPr="00F309FF">
        <w:rPr>
          <w:rFonts w:asciiTheme="majorHAnsi" w:hAnsiTheme="majorHAnsi" w:cstheme="majorHAnsi"/>
          <w:sz w:val="24"/>
          <w:szCs w:val="24"/>
        </w:rPr>
        <w:t>2. Google Colab / ChatGPT / Gemini</w:t>
      </w:r>
    </w:p>
    <w:p w14:paraId="0F3A148D" w14:textId="77777777" w:rsidR="004515ED" w:rsidRPr="00F309FF" w:rsidRDefault="00000000">
      <w:pPr>
        <w:rPr>
          <w:rFonts w:asciiTheme="majorHAnsi" w:hAnsiTheme="majorHAnsi" w:cstheme="majorHAnsi"/>
          <w:sz w:val="24"/>
          <w:szCs w:val="24"/>
        </w:rPr>
      </w:pPr>
      <w:r w:rsidRPr="00F309FF">
        <w:rPr>
          <w:rFonts w:asciiTheme="majorHAnsi" w:hAnsiTheme="majorHAnsi" w:cstheme="majorHAnsi"/>
          <w:sz w:val="24"/>
          <w:szCs w:val="24"/>
        </w:rPr>
        <w:t>3. Python 3.x environment</w:t>
      </w:r>
    </w:p>
    <w:p w14:paraId="4233224A" w14:textId="77777777" w:rsidR="004515ED" w:rsidRPr="00F309FF" w:rsidRDefault="00000000">
      <w:pPr>
        <w:pStyle w:val="Heading2"/>
        <w:rPr>
          <w:rFonts w:cstheme="majorHAnsi"/>
          <w:sz w:val="24"/>
          <w:szCs w:val="24"/>
        </w:rPr>
      </w:pPr>
      <w:r w:rsidRPr="00F309FF">
        <w:rPr>
          <w:rFonts w:cstheme="majorHAnsi"/>
          <w:sz w:val="24"/>
          <w:szCs w:val="24"/>
        </w:rPr>
        <w:t>Task Description</w:t>
      </w:r>
    </w:p>
    <w:p w14:paraId="3EB74C25" w14:textId="77777777" w:rsidR="004515ED" w:rsidRPr="00F309FF" w:rsidRDefault="00000000">
      <w:pPr>
        <w:rPr>
          <w:rFonts w:asciiTheme="majorHAnsi" w:hAnsiTheme="majorHAnsi" w:cstheme="majorHAnsi"/>
          <w:sz w:val="24"/>
          <w:szCs w:val="24"/>
        </w:rPr>
      </w:pPr>
      <w:r w:rsidRPr="00F309FF">
        <w:rPr>
          <w:rFonts w:asciiTheme="majorHAnsi" w:hAnsiTheme="majorHAnsi" w:cstheme="majorHAnsi"/>
          <w:sz w:val="24"/>
          <w:szCs w:val="24"/>
        </w:rPr>
        <w:t>Perform 5 tasks using AI-generated code and analyze ethical implications such as privacy, bias, security, transparency, and inclusiveness.</w:t>
      </w:r>
    </w:p>
    <w:p w14:paraId="18F10A6D" w14:textId="77777777" w:rsidR="004515ED" w:rsidRPr="00F309FF" w:rsidRDefault="00000000">
      <w:pPr>
        <w:pStyle w:val="Heading3"/>
        <w:rPr>
          <w:rFonts w:cstheme="majorHAnsi"/>
          <w:sz w:val="24"/>
          <w:szCs w:val="24"/>
        </w:rPr>
      </w:pPr>
      <w:r w:rsidRPr="00F309FF">
        <w:rPr>
          <w:rFonts w:cstheme="majorHAnsi"/>
          <w:sz w:val="24"/>
          <w:szCs w:val="24"/>
        </w:rPr>
        <w:t>Task 1: Privacy &amp; Data Security (Login System)</w:t>
      </w:r>
    </w:p>
    <w:p w14:paraId="7229A90C" w14:textId="77777777" w:rsidR="004515ED" w:rsidRPr="00F309FF" w:rsidRDefault="00000000">
      <w:pPr>
        <w:rPr>
          <w:rFonts w:asciiTheme="majorHAnsi" w:hAnsiTheme="majorHAnsi" w:cstheme="majorHAnsi"/>
          <w:sz w:val="24"/>
          <w:szCs w:val="24"/>
        </w:rPr>
      </w:pPr>
      <w:r w:rsidRPr="00F309FF">
        <w:rPr>
          <w:rFonts w:asciiTheme="majorHAnsi" w:hAnsiTheme="majorHAnsi" w:cstheme="majorHAnsi"/>
          <w:sz w:val="24"/>
          <w:szCs w:val="24"/>
        </w:rPr>
        <w:t>Generate a login system using AI. Check if credentials are hardcoded or insecure.</w:t>
      </w:r>
    </w:p>
    <w:p w14:paraId="43472D11" w14:textId="77777777" w:rsidR="004515ED" w:rsidRPr="00F309FF" w:rsidRDefault="00000000">
      <w:pPr>
        <w:pStyle w:val="Heading4"/>
        <w:rPr>
          <w:rFonts w:cstheme="majorHAnsi"/>
          <w:sz w:val="24"/>
          <w:szCs w:val="24"/>
        </w:rPr>
      </w:pPr>
      <w:r w:rsidRPr="00F309FF">
        <w:rPr>
          <w:rFonts w:cstheme="majorHAnsi"/>
          <w:sz w:val="24"/>
          <w:szCs w:val="24"/>
        </w:rPr>
        <w:t>Python Code</w:t>
      </w:r>
    </w:p>
    <w:p w14:paraId="2A43D55E" w14:textId="3855F4EA" w:rsidR="004515ED" w:rsidRPr="00F309FF" w:rsidRDefault="00000000" w:rsidP="00857389">
      <w:pPr>
        <w:rPr>
          <w:rFonts w:asciiTheme="majorHAnsi" w:hAnsiTheme="majorHAnsi" w:cstheme="majorHAnsi"/>
          <w:sz w:val="24"/>
          <w:szCs w:val="24"/>
        </w:rPr>
      </w:pPr>
      <w:r w:rsidRPr="00F309FF">
        <w:rPr>
          <w:rFonts w:asciiTheme="majorHAnsi" w:hAnsiTheme="majorHAnsi" w:cstheme="majorHAnsi"/>
          <w:sz w:val="24"/>
          <w:szCs w:val="24"/>
        </w:rPr>
        <w:t># Insecure example generated by AI</w:t>
      </w:r>
      <w:r w:rsidRPr="00F309FF">
        <w:rPr>
          <w:rFonts w:asciiTheme="majorHAnsi" w:hAnsiTheme="majorHAnsi" w:cstheme="majorHAnsi"/>
          <w:sz w:val="24"/>
          <w:szCs w:val="24"/>
        </w:rPr>
        <w:br/>
        <w:t>username = "admin"</w:t>
      </w:r>
      <w:r w:rsidRPr="00F309FF">
        <w:rPr>
          <w:rFonts w:asciiTheme="majorHAnsi" w:hAnsiTheme="majorHAnsi" w:cstheme="majorHAnsi"/>
          <w:sz w:val="24"/>
          <w:szCs w:val="24"/>
        </w:rPr>
        <w:br/>
        <w:t>password = "1234"</w:t>
      </w:r>
      <w:r w:rsidRPr="00F309FF">
        <w:rPr>
          <w:rFonts w:asciiTheme="majorHAnsi" w:hAnsiTheme="majorHAnsi" w:cstheme="majorHAnsi"/>
          <w:sz w:val="24"/>
          <w:szCs w:val="24"/>
        </w:rPr>
        <w:br/>
      </w:r>
      <w:r w:rsidRPr="00F309FF">
        <w:rPr>
          <w:rFonts w:asciiTheme="majorHAnsi" w:hAnsiTheme="majorHAnsi" w:cstheme="majorHAnsi"/>
          <w:sz w:val="24"/>
          <w:szCs w:val="24"/>
        </w:rPr>
        <w:br/>
        <w:t># Secure rewritten version</w:t>
      </w:r>
      <w:r w:rsidRPr="00F309FF">
        <w:rPr>
          <w:rFonts w:asciiTheme="majorHAnsi" w:hAnsiTheme="majorHAnsi" w:cstheme="majorHAnsi"/>
          <w:sz w:val="24"/>
          <w:szCs w:val="24"/>
        </w:rPr>
        <w:br/>
        <w:t xml:space="preserve">import </w:t>
      </w:r>
      <w:proofErr w:type="spellStart"/>
      <w:r w:rsidRPr="00F309FF">
        <w:rPr>
          <w:rFonts w:asciiTheme="majorHAnsi" w:hAnsiTheme="majorHAnsi" w:cstheme="majorHAnsi"/>
          <w:sz w:val="24"/>
          <w:szCs w:val="24"/>
        </w:rPr>
        <w:t>hashlib</w:t>
      </w:r>
      <w:proofErr w:type="spellEnd"/>
      <w:r w:rsidRPr="00F309FF">
        <w:rPr>
          <w:rFonts w:asciiTheme="majorHAnsi" w:hAnsiTheme="majorHAnsi" w:cstheme="majorHAnsi"/>
          <w:sz w:val="24"/>
          <w:szCs w:val="24"/>
        </w:rPr>
        <w:br/>
        <w:t>hashed = hashlib.sha256("1234".encode()).</w:t>
      </w:r>
      <w:proofErr w:type="spellStart"/>
      <w:r w:rsidRPr="00F309FF">
        <w:rPr>
          <w:rFonts w:asciiTheme="majorHAnsi" w:hAnsiTheme="majorHAnsi" w:cstheme="majorHAnsi"/>
          <w:sz w:val="24"/>
          <w:szCs w:val="24"/>
        </w:rPr>
        <w:t>hexdigest</w:t>
      </w:r>
      <w:proofErr w:type="spellEnd"/>
      <w:r w:rsidRPr="00F309FF">
        <w:rPr>
          <w:rFonts w:asciiTheme="majorHAnsi" w:hAnsiTheme="majorHAnsi" w:cstheme="majorHAnsi"/>
          <w:sz w:val="24"/>
          <w:szCs w:val="24"/>
        </w:rPr>
        <w:t>()</w:t>
      </w:r>
      <w:r w:rsidRPr="00F309FF">
        <w:rPr>
          <w:rFonts w:asciiTheme="majorHAnsi" w:hAnsiTheme="majorHAnsi" w:cstheme="majorHAnsi"/>
          <w:sz w:val="24"/>
          <w:szCs w:val="24"/>
        </w:rPr>
        <w:br/>
      </w:r>
      <w:r w:rsidR="00857389">
        <w:rPr>
          <w:rFonts w:asciiTheme="majorHAnsi" w:hAnsiTheme="majorHAnsi" w:cstheme="majorHAnsi"/>
          <w:sz w:val="24"/>
          <w:szCs w:val="24"/>
        </w:rPr>
        <w:br/>
      </w:r>
      <w:r w:rsidR="00857389">
        <w:rPr>
          <w:rFonts w:asciiTheme="majorHAnsi" w:hAnsiTheme="majorHAnsi" w:cstheme="majorHAnsi"/>
          <w:sz w:val="24"/>
          <w:szCs w:val="24"/>
        </w:rPr>
        <w:br/>
      </w:r>
      <w:r w:rsidR="00857389">
        <w:rPr>
          <w:rFonts w:asciiTheme="majorHAnsi" w:hAnsiTheme="majorHAnsi" w:cstheme="majorHAnsi"/>
          <w:sz w:val="24"/>
          <w:szCs w:val="24"/>
        </w:rPr>
        <w:br/>
      </w:r>
      <w:r w:rsidR="00857389" w:rsidRPr="00857389">
        <w:rPr>
          <w:rFonts w:asciiTheme="majorHAnsi" w:hAnsiTheme="majorHAnsi" w:cstheme="majorHAnsi"/>
          <w:b/>
          <w:bCs/>
          <w:color w:val="4F81BD" w:themeColor="accent1"/>
          <w:sz w:val="24"/>
          <w:szCs w:val="24"/>
        </w:rPr>
        <w:t>Output:</w:t>
      </w:r>
    </w:p>
    <w:p w14:paraId="21FE8B53" w14:textId="10A00C36" w:rsidR="004515ED" w:rsidRPr="00F309FF" w:rsidRDefault="00B32C1F">
      <w:pPr>
        <w:pStyle w:val="Heading4"/>
        <w:rPr>
          <w:rFonts w:cstheme="majorHAnsi"/>
          <w:sz w:val="24"/>
          <w:szCs w:val="24"/>
        </w:rPr>
      </w:pPr>
      <w:r w:rsidRPr="00B32C1F">
        <w:rPr>
          <w:rFonts w:ascii="Segoe UI Emoji" w:eastAsiaTheme="minorEastAsia" w:hAnsi="Segoe UI Emoji" w:cs="Segoe UI Emoji"/>
          <w:b w:val="0"/>
          <w:bCs w:val="0"/>
          <w:i w:val="0"/>
          <w:iCs w:val="0"/>
          <w:color w:val="auto"/>
          <w:sz w:val="24"/>
          <w:szCs w:val="24"/>
        </w:rPr>
        <w:lastRenderedPageBreak/>
        <w:drawing>
          <wp:inline distT="0" distB="0" distL="0" distR="0" wp14:anchorId="547D1C7B" wp14:editId="7223BDD2">
            <wp:extent cx="5486400" cy="3287395"/>
            <wp:effectExtent l="0" t="0" r="0" b="8255"/>
            <wp:docPr id="10829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0031" name=""/>
                    <pic:cNvPicPr/>
                  </pic:nvPicPr>
                  <pic:blipFill rotWithShape="1">
                    <a:blip r:embed="rId6"/>
                    <a:srcRect t="12743"/>
                    <a:stretch>
                      <a:fillRect/>
                    </a:stretch>
                  </pic:blipFill>
                  <pic:spPr bwMode="auto">
                    <a:xfrm>
                      <a:off x="0" y="0"/>
                      <a:ext cx="5486400" cy="3287395"/>
                    </a:xfrm>
                    <a:prstGeom prst="rect">
                      <a:avLst/>
                    </a:prstGeom>
                    <a:ln>
                      <a:noFill/>
                    </a:ln>
                    <a:extLst>
                      <a:ext uri="{53640926-AAD7-44D8-BBD7-CCE9431645EC}">
                        <a14:shadowObscured xmlns:a14="http://schemas.microsoft.com/office/drawing/2010/main"/>
                      </a:ext>
                    </a:extLst>
                  </pic:spPr>
                </pic:pic>
              </a:graphicData>
            </a:graphic>
          </wp:inline>
        </w:drawing>
      </w:r>
      <w:r>
        <w:rPr>
          <w:rFonts w:cstheme="majorHAnsi"/>
          <w:sz w:val="24"/>
          <w:szCs w:val="24"/>
        </w:rPr>
        <w:br/>
      </w:r>
      <w:r>
        <w:rPr>
          <w:rFonts w:cstheme="majorHAnsi"/>
          <w:sz w:val="24"/>
          <w:szCs w:val="24"/>
        </w:rPr>
        <w:br/>
        <w:t>Output:</w:t>
      </w:r>
      <w:r>
        <w:rPr>
          <w:rFonts w:cstheme="majorHAnsi"/>
          <w:sz w:val="24"/>
          <w:szCs w:val="24"/>
        </w:rPr>
        <w:br/>
      </w:r>
      <w:r w:rsidRPr="00B32C1F">
        <w:rPr>
          <w:rFonts w:cstheme="majorHAnsi"/>
          <w:sz w:val="24"/>
          <w:szCs w:val="24"/>
        </w:rPr>
        <w:drawing>
          <wp:inline distT="0" distB="0" distL="0" distR="0" wp14:anchorId="7E4310EB" wp14:editId="2E3654D4">
            <wp:extent cx="5486400" cy="864870"/>
            <wp:effectExtent l="0" t="0" r="0" b="0"/>
            <wp:docPr id="85515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52153" name=""/>
                    <pic:cNvPicPr/>
                  </pic:nvPicPr>
                  <pic:blipFill>
                    <a:blip r:embed="rId7"/>
                    <a:stretch>
                      <a:fillRect/>
                    </a:stretch>
                  </pic:blipFill>
                  <pic:spPr>
                    <a:xfrm>
                      <a:off x="0" y="0"/>
                      <a:ext cx="5486400" cy="864870"/>
                    </a:xfrm>
                    <a:prstGeom prst="rect">
                      <a:avLst/>
                    </a:prstGeom>
                  </pic:spPr>
                </pic:pic>
              </a:graphicData>
            </a:graphic>
          </wp:inline>
        </w:drawing>
      </w:r>
      <w:r>
        <w:rPr>
          <w:rFonts w:cstheme="majorHAnsi"/>
          <w:sz w:val="24"/>
          <w:szCs w:val="24"/>
        </w:rPr>
        <w:br/>
        <w:t>Secure Version:</w:t>
      </w:r>
      <w:r>
        <w:rPr>
          <w:rFonts w:cstheme="majorHAnsi"/>
          <w:sz w:val="24"/>
          <w:szCs w:val="24"/>
        </w:rPr>
        <w:br/>
      </w:r>
      <w:r w:rsidRPr="00B32C1F">
        <w:rPr>
          <w:rFonts w:cstheme="majorHAnsi"/>
          <w:sz w:val="24"/>
          <w:szCs w:val="24"/>
        </w:rPr>
        <w:drawing>
          <wp:inline distT="0" distB="0" distL="0" distR="0" wp14:anchorId="2F901C84" wp14:editId="6CF734C6">
            <wp:extent cx="5585460" cy="3764280"/>
            <wp:effectExtent l="0" t="0" r="0" b="7620"/>
            <wp:docPr id="200834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49242" name=""/>
                    <pic:cNvPicPr/>
                  </pic:nvPicPr>
                  <pic:blipFill>
                    <a:blip r:embed="rId8"/>
                    <a:stretch>
                      <a:fillRect/>
                    </a:stretch>
                  </pic:blipFill>
                  <pic:spPr>
                    <a:xfrm>
                      <a:off x="0" y="0"/>
                      <a:ext cx="5607930" cy="3779423"/>
                    </a:xfrm>
                    <a:prstGeom prst="rect">
                      <a:avLst/>
                    </a:prstGeom>
                  </pic:spPr>
                </pic:pic>
              </a:graphicData>
            </a:graphic>
          </wp:inline>
        </w:drawing>
      </w:r>
      <w:r>
        <w:rPr>
          <w:rFonts w:cstheme="majorHAnsi"/>
          <w:sz w:val="24"/>
          <w:szCs w:val="24"/>
        </w:rPr>
        <w:br/>
        <w:t>Output:</w:t>
      </w:r>
      <w:r>
        <w:rPr>
          <w:rFonts w:cstheme="majorHAnsi"/>
          <w:sz w:val="24"/>
          <w:szCs w:val="24"/>
        </w:rPr>
        <w:br/>
      </w:r>
      <w:r w:rsidRPr="00B32C1F">
        <w:rPr>
          <w:rFonts w:cstheme="majorHAnsi"/>
          <w:sz w:val="24"/>
          <w:szCs w:val="24"/>
        </w:rPr>
        <w:lastRenderedPageBreak/>
        <w:drawing>
          <wp:inline distT="0" distB="0" distL="0" distR="0" wp14:anchorId="594076AE" wp14:editId="1BC6DA24">
            <wp:extent cx="3832860" cy="918733"/>
            <wp:effectExtent l="0" t="0" r="0" b="0"/>
            <wp:docPr id="63223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32286" name=""/>
                    <pic:cNvPicPr/>
                  </pic:nvPicPr>
                  <pic:blipFill>
                    <a:blip r:embed="rId9"/>
                    <a:stretch>
                      <a:fillRect/>
                    </a:stretch>
                  </pic:blipFill>
                  <pic:spPr>
                    <a:xfrm>
                      <a:off x="0" y="0"/>
                      <a:ext cx="3869481" cy="927511"/>
                    </a:xfrm>
                    <a:prstGeom prst="rect">
                      <a:avLst/>
                    </a:prstGeom>
                  </pic:spPr>
                </pic:pic>
              </a:graphicData>
            </a:graphic>
          </wp:inline>
        </w:drawing>
      </w:r>
      <w:r>
        <w:rPr>
          <w:rFonts w:cstheme="majorHAnsi"/>
          <w:sz w:val="24"/>
          <w:szCs w:val="24"/>
        </w:rPr>
        <w:br/>
      </w:r>
      <w:r>
        <w:rPr>
          <w:rFonts w:cstheme="majorHAnsi"/>
          <w:sz w:val="24"/>
          <w:szCs w:val="24"/>
        </w:rPr>
        <w:br/>
      </w:r>
      <w:r w:rsidR="00000000" w:rsidRPr="00F309FF">
        <w:rPr>
          <w:rFonts w:cstheme="majorHAnsi"/>
          <w:sz w:val="24"/>
          <w:szCs w:val="24"/>
        </w:rPr>
        <w:t>Analysis and Ethical Discussion</w:t>
      </w:r>
    </w:p>
    <w:p w14:paraId="127AE6FD" w14:textId="46184F02" w:rsidR="004515ED" w:rsidRPr="00F309FF" w:rsidRDefault="00B32C1F" w:rsidP="00B32C1F">
      <w:pPr>
        <w:rPr>
          <w:rFonts w:asciiTheme="majorHAnsi" w:hAnsiTheme="majorHAnsi" w:cstheme="majorHAnsi"/>
          <w:sz w:val="24"/>
          <w:szCs w:val="24"/>
        </w:rPr>
      </w:pPr>
      <w:r w:rsidRPr="00B32C1F">
        <w:rPr>
          <w:rFonts w:ascii="Segoe UI Emoji" w:hAnsi="Segoe UI Emoji" w:cs="Segoe UI Emoji"/>
          <w:sz w:val="24"/>
          <w:szCs w:val="24"/>
        </w:rPr>
        <w:t>The ethical issue identified in the AI-generated login system was that the code included hardcoded credentials, meaning the username and password were directly written inside the program. This exposes sensitive information and compromises user privacy and data security, as anyone accessing the code could misuse the credentials. To mitigate this issue, I removed the hardcoded values and implemented a secure version that stores passwords using hashing and retrieves credentials from a database instead of embedding them in the code. This ensures that user data is protected and follows responsible and ethical coding practices.</w:t>
      </w:r>
      <w:r>
        <w:rPr>
          <w:rFonts w:asciiTheme="majorHAnsi" w:hAnsiTheme="majorHAnsi" w:cstheme="majorHAnsi"/>
          <w:sz w:val="24"/>
          <w:szCs w:val="24"/>
        </w:rPr>
        <w:br/>
      </w:r>
      <w:r>
        <w:rPr>
          <w:rFonts w:asciiTheme="majorHAnsi" w:hAnsiTheme="majorHAnsi" w:cstheme="majorHAnsi"/>
          <w:sz w:val="24"/>
          <w:szCs w:val="24"/>
        </w:rPr>
        <w:br/>
      </w:r>
      <w:r w:rsidR="00000000" w:rsidRPr="00B32C1F">
        <w:rPr>
          <w:rFonts w:asciiTheme="majorHAnsi" w:hAnsiTheme="majorHAnsi" w:cstheme="majorHAnsi"/>
          <w:b/>
          <w:bCs/>
          <w:color w:val="4F81BD" w:themeColor="accent1"/>
          <w:sz w:val="28"/>
          <w:szCs w:val="28"/>
        </w:rPr>
        <w:t>Task 2: Bias Analysis (Loan Approval System)</w:t>
      </w:r>
    </w:p>
    <w:p w14:paraId="0FFC410B" w14:textId="77777777" w:rsidR="004515ED" w:rsidRPr="00F309FF" w:rsidRDefault="00000000">
      <w:pPr>
        <w:rPr>
          <w:rFonts w:asciiTheme="majorHAnsi" w:hAnsiTheme="majorHAnsi" w:cstheme="majorHAnsi"/>
          <w:sz w:val="24"/>
          <w:szCs w:val="24"/>
        </w:rPr>
      </w:pPr>
      <w:r w:rsidRPr="00F309FF">
        <w:rPr>
          <w:rFonts w:asciiTheme="majorHAnsi" w:hAnsiTheme="majorHAnsi" w:cstheme="majorHAnsi"/>
          <w:sz w:val="24"/>
          <w:szCs w:val="24"/>
        </w:rPr>
        <w:t>Generate a loan approval function using names/gender variations. Check if output changes.</w:t>
      </w:r>
    </w:p>
    <w:p w14:paraId="5B580143" w14:textId="77777777" w:rsidR="004515ED" w:rsidRPr="00F309FF" w:rsidRDefault="00000000">
      <w:pPr>
        <w:pStyle w:val="Heading4"/>
        <w:rPr>
          <w:rFonts w:cstheme="majorHAnsi"/>
          <w:sz w:val="24"/>
          <w:szCs w:val="24"/>
        </w:rPr>
      </w:pPr>
      <w:r w:rsidRPr="00F309FF">
        <w:rPr>
          <w:rFonts w:cstheme="majorHAnsi"/>
          <w:sz w:val="24"/>
          <w:szCs w:val="24"/>
        </w:rPr>
        <w:t>Python Code</w:t>
      </w:r>
    </w:p>
    <w:p w14:paraId="35685B9F" w14:textId="67013F25" w:rsidR="004515ED" w:rsidRPr="00F309FF" w:rsidRDefault="00000000" w:rsidP="00B32C1F">
      <w:pPr>
        <w:rPr>
          <w:rFonts w:asciiTheme="majorHAnsi" w:hAnsiTheme="majorHAnsi" w:cstheme="majorHAnsi"/>
          <w:sz w:val="24"/>
          <w:szCs w:val="24"/>
        </w:rPr>
      </w:pPr>
      <w:r w:rsidRPr="00F309FF">
        <w:rPr>
          <w:rFonts w:asciiTheme="majorHAnsi" w:hAnsiTheme="majorHAnsi" w:cstheme="majorHAnsi"/>
          <w:sz w:val="24"/>
          <w:szCs w:val="24"/>
        </w:rPr>
        <w:t xml:space="preserve">def </w:t>
      </w:r>
      <w:proofErr w:type="spellStart"/>
      <w:r w:rsidRPr="00F309FF">
        <w:rPr>
          <w:rFonts w:asciiTheme="majorHAnsi" w:hAnsiTheme="majorHAnsi" w:cstheme="majorHAnsi"/>
          <w:sz w:val="24"/>
          <w:szCs w:val="24"/>
        </w:rPr>
        <w:t>approve_loan</w:t>
      </w:r>
      <w:proofErr w:type="spellEnd"/>
      <w:r w:rsidRPr="00F309FF">
        <w:rPr>
          <w:rFonts w:asciiTheme="majorHAnsi" w:hAnsiTheme="majorHAnsi" w:cstheme="majorHAnsi"/>
          <w:sz w:val="24"/>
          <w:szCs w:val="24"/>
        </w:rPr>
        <w:t>(</w:t>
      </w:r>
      <w:proofErr w:type="spellStart"/>
      <w:r w:rsidRPr="00F309FF">
        <w:rPr>
          <w:rFonts w:asciiTheme="majorHAnsi" w:hAnsiTheme="majorHAnsi" w:cstheme="majorHAnsi"/>
          <w:sz w:val="24"/>
          <w:szCs w:val="24"/>
        </w:rPr>
        <w:t>applicant_name</w:t>
      </w:r>
      <w:proofErr w:type="spellEnd"/>
      <w:r w:rsidRPr="00F309FF">
        <w:rPr>
          <w:rFonts w:asciiTheme="majorHAnsi" w:hAnsiTheme="majorHAnsi" w:cstheme="majorHAnsi"/>
          <w:sz w:val="24"/>
          <w:szCs w:val="24"/>
        </w:rPr>
        <w:t>, income, gender):</w:t>
      </w:r>
      <w:r w:rsidRPr="00F309FF">
        <w:rPr>
          <w:rFonts w:asciiTheme="majorHAnsi" w:hAnsiTheme="majorHAnsi" w:cstheme="majorHAnsi"/>
          <w:sz w:val="24"/>
          <w:szCs w:val="24"/>
        </w:rPr>
        <w:br/>
        <w:t xml:space="preserve">    # Check if biased logic was introduced</w:t>
      </w:r>
      <w:r w:rsidRPr="00F309FF">
        <w:rPr>
          <w:rFonts w:asciiTheme="majorHAnsi" w:hAnsiTheme="majorHAnsi" w:cstheme="majorHAnsi"/>
          <w:sz w:val="24"/>
          <w:szCs w:val="24"/>
        </w:rPr>
        <w:br/>
        <w:t xml:space="preserve">    return income &gt; 50000</w:t>
      </w:r>
      <w:r w:rsidR="003C7D51">
        <w:rPr>
          <w:rFonts w:asciiTheme="majorHAnsi" w:hAnsiTheme="majorHAnsi" w:cstheme="majorHAnsi"/>
          <w:sz w:val="24"/>
          <w:szCs w:val="24"/>
        </w:rPr>
        <w:br/>
      </w:r>
      <w:r w:rsidR="00B32C1F">
        <w:rPr>
          <w:rFonts w:asciiTheme="majorHAnsi" w:hAnsiTheme="majorHAnsi" w:cstheme="majorHAnsi"/>
          <w:sz w:val="24"/>
          <w:szCs w:val="24"/>
        </w:rPr>
        <w:br/>
      </w:r>
      <w:r w:rsidRPr="00B32C1F">
        <w:rPr>
          <w:rFonts w:asciiTheme="majorHAnsi" w:hAnsiTheme="majorHAnsi" w:cstheme="majorHAnsi"/>
          <w:b/>
          <w:bCs/>
          <w:color w:val="4F81BD" w:themeColor="accent1"/>
          <w:sz w:val="24"/>
          <w:szCs w:val="24"/>
        </w:rPr>
        <w:t>Output</w:t>
      </w:r>
      <w:r w:rsidR="00B32C1F">
        <w:rPr>
          <w:rFonts w:asciiTheme="majorHAnsi" w:hAnsiTheme="majorHAnsi" w:cstheme="majorHAnsi"/>
          <w:b/>
          <w:bCs/>
          <w:color w:val="4F81BD" w:themeColor="accent1"/>
          <w:sz w:val="24"/>
          <w:szCs w:val="24"/>
        </w:rPr>
        <w:t>:</w:t>
      </w:r>
      <w:r w:rsidR="003C7D51">
        <w:rPr>
          <w:rFonts w:cstheme="majorHAnsi"/>
          <w:i/>
          <w:iCs/>
          <w:sz w:val="24"/>
          <w:szCs w:val="24"/>
        </w:rPr>
        <w:t xml:space="preserve"> </w:t>
      </w:r>
      <w:r w:rsidR="00B32C1F">
        <w:rPr>
          <w:rFonts w:cstheme="majorHAnsi"/>
          <w:i/>
          <w:iCs/>
          <w:sz w:val="24"/>
          <w:szCs w:val="24"/>
        </w:rPr>
        <w:br/>
      </w:r>
      <w:r w:rsidR="00B32C1F">
        <w:rPr>
          <w:rFonts w:cstheme="majorHAnsi"/>
          <w:i/>
          <w:iCs/>
          <w:sz w:val="24"/>
          <w:szCs w:val="24"/>
        </w:rPr>
        <w:br/>
      </w:r>
      <w:r w:rsidR="003C7D51" w:rsidRPr="00B32C1F">
        <w:rPr>
          <w:rFonts w:ascii="Segoe UI Emoji" w:hAnsi="Segoe UI Emoji" w:cs="Segoe UI Emoji"/>
          <w:sz w:val="24"/>
          <w:szCs w:val="24"/>
        </w:rPr>
        <w:drawing>
          <wp:inline distT="0" distB="0" distL="0" distR="0" wp14:anchorId="58977D06" wp14:editId="5E938E59">
            <wp:extent cx="5312705" cy="2583180"/>
            <wp:effectExtent l="0" t="0" r="2540" b="7620"/>
            <wp:docPr id="33293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33123" name=""/>
                    <pic:cNvPicPr/>
                  </pic:nvPicPr>
                  <pic:blipFill>
                    <a:blip r:embed="rId10"/>
                    <a:stretch>
                      <a:fillRect/>
                    </a:stretch>
                  </pic:blipFill>
                  <pic:spPr>
                    <a:xfrm>
                      <a:off x="0" y="0"/>
                      <a:ext cx="5344320" cy="2598552"/>
                    </a:xfrm>
                    <a:prstGeom prst="rect">
                      <a:avLst/>
                    </a:prstGeom>
                  </pic:spPr>
                </pic:pic>
              </a:graphicData>
            </a:graphic>
          </wp:inline>
        </w:drawing>
      </w:r>
      <w:r w:rsidR="00857389">
        <w:rPr>
          <w:rFonts w:cstheme="majorHAnsi"/>
          <w:i/>
          <w:iCs/>
          <w:sz w:val="24"/>
          <w:szCs w:val="24"/>
        </w:rPr>
        <w:br/>
      </w:r>
      <w:r w:rsidR="003C7D51">
        <w:rPr>
          <w:rFonts w:cstheme="majorHAnsi"/>
          <w:i/>
          <w:iCs/>
          <w:sz w:val="24"/>
          <w:szCs w:val="24"/>
        </w:rPr>
        <w:br/>
      </w:r>
      <w:r w:rsidR="003C7D51">
        <w:rPr>
          <w:rFonts w:cstheme="majorHAnsi"/>
          <w:i/>
          <w:iCs/>
          <w:sz w:val="24"/>
          <w:szCs w:val="24"/>
        </w:rPr>
        <w:br/>
      </w:r>
      <w:r w:rsidR="003C7D51">
        <w:rPr>
          <w:rFonts w:cstheme="majorHAnsi"/>
          <w:i/>
          <w:iCs/>
          <w:sz w:val="24"/>
          <w:szCs w:val="24"/>
        </w:rPr>
        <w:lastRenderedPageBreak/>
        <w:br/>
      </w:r>
      <w:r w:rsidR="003C7D51" w:rsidRPr="003C7D51">
        <w:rPr>
          <w:rFonts w:cstheme="majorHAnsi"/>
          <w:i/>
          <w:iCs/>
          <w:sz w:val="24"/>
          <w:szCs w:val="24"/>
        </w:rPr>
        <w:drawing>
          <wp:inline distT="0" distB="0" distL="0" distR="0" wp14:anchorId="50BAD969" wp14:editId="060C06F8">
            <wp:extent cx="5486400" cy="1329055"/>
            <wp:effectExtent l="0" t="0" r="0" b="4445"/>
            <wp:docPr id="197217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76694" name=""/>
                    <pic:cNvPicPr/>
                  </pic:nvPicPr>
                  <pic:blipFill>
                    <a:blip r:embed="rId11"/>
                    <a:stretch>
                      <a:fillRect/>
                    </a:stretch>
                  </pic:blipFill>
                  <pic:spPr>
                    <a:xfrm>
                      <a:off x="0" y="0"/>
                      <a:ext cx="5486400" cy="1329055"/>
                    </a:xfrm>
                    <a:prstGeom prst="rect">
                      <a:avLst/>
                    </a:prstGeom>
                  </pic:spPr>
                </pic:pic>
              </a:graphicData>
            </a:graphic>
          </wp:inline>
        </w:drawing>
      </w:r>
      <w:r w:rsidR="003C7D51">
        <w:rPr>
          <w:rFonts w:cstheme="majorHAnsi"/>
          <w:i/>
          <w:iCs/>
          <w:sz w:val="24"/>
          <w:szCs w:val="24"/>
        </w:rPr>
        <w:br/>
      </w:r>
      <w:r w:rsidR="00B32C1F">
        <w:rPr>
          <w:rFonts w:cstheme="majorHAnsi"/>
          <w:sz w:val="24"/>
          <w:szCs w:val="24"/>
        </w:rPr>
        <w:br/>
      </w:r>
      <w:r w:rsidR="00B32C1F" w:rsidRPr="003C7D51">
        <w:rPr>
          <w:rFonts w:cstheme="majorHAnsi"/>
          <w:i/>
          <w:iCs/>
          <w:sz w:val="28"/>
          <w:szCs w:val="28"/>
        </w:rPr>
        <w:br/>
      </w:r>
      <w:r w:rsidRPr="003C7D51">
        <w:rPr>
          <w:rFonts w:asciiTheme="majorHAnsi" w:hAnsiTheme="majorHAnsi" w:cstheme="majorHAnsi"/>
          <w:b/>
          <w:bCs/>
          <w:color w:val="4F81BD" w:themeColor="accent1"/>
          <w:sz w:val="28"/>
          <w:szCs w:val="28"/>
        </w:rPr>
        <w:t>Analysis and Ethical Discussion</w:t>
      </w:r>
    </w:p>
    <w:p w14:paraId="53880155" w14:textId="50891572" w:rsidR="004515ED" w:rsidRPr="00F309FF" w:rsidRDefault="003C7D51" w:rsidP="003C7D51">
      <w:pPr>
        <w:rPr>
          <w:rFonts w:asciiTheme="majorHAnsi" w:hAnsiTheme="majorHAnsi" w:cstheme="majorHAnsi"/>
          <w:sz w:val="24"/>
          <w:szCs w:val="24"/>
        </w:rPr>
      </w:pPr>
      <w:r w:rsidRPr="003C7D51">
        <w:rPr>
          <w:rFonts w:ascii="Segoe UI Emoji" w:hAnsi="Segoe UI Emoji" w:cs="Segoe UI Emoji"/>
          <w:sz w:val="24"/>
          <w:szCs w:val="24"/>
        </w:rPr>
        <w:t>The ethical issue detected in the AI-generated loan approval system was gender bias. The initial code automatically approved loans for male applicants while requiring female applicants to meet stricter conditions, proving that the AI introduced unfair and discriminatory logic. To mitigate this, I removed gender and name from the decision process and rewrote the function so that loan approval is based only on objective financial factors such as income and credit score. This ensures that the decision-making process is fair, unbiased, and ethically aligned with responsible AI practices.</w:t>
      </w:r>
      <w:r>
        <w:rPr>
          <w:rFonts w:asciiTheme="majorHAnsi" w:hAnsiTheme="majorHAnsi" w:cstheme="majorHAnsi"/>
          <w:sz w:val="24"/>
          <w:szCs w:val="24"/>
        </w:rPr>
        <w:br/>
      </w:r>
      <w:r>
        <w:rPr>
          <w:rFonts w:asciiTheme="majorHAnsi" w:hAnsiTheme="majorHAnsi" w:cstheme="majorHAnsi"/>
          <w:sz w:val="24"/>
          <w:szCs w:val="24"/>
        </w:rPr>
        <w:br/>
      </w:r>
      <w:r w:rsidR="00000000" w:rsidRPr="003C7D51">
        <w:rPr>
          <w:rFonts w:asciiTheme="majorHAnsi" w:hAnsiTheme="majorHAnsi" w:cstheme="majorHAnsi"/>
          <w:b/>
          <w:bCs/>
          <w:color w:val="4F81BD" w:themeColor="accent1"/>
          <w:sz w:val="28"/>
          <w:szCs w:val="28"/>
        </w:rPr>
        <w:t>Task 3: Transparency (Fibonacci with Comments)</w:t>
      </w:r>
    </w:p>
    <w:p w14:paraId="23A80148" w14:textId="77777777" w:rsidR="004515ED" w:rsidRPr="00F309FF" w:rsidRDefault="00000000">
      <w:pPr>
        <w:rPr>
          <w:rFonts w:asciiTheme="majorHAnsi" w:hAnsiTheme="majorHAnsi" w:cstheme="majorHAnsi"/>
          <w:sz w:val="24"/>
          <w:szCs w:val="24"/>
        </w:rPr>
      </w:pPr>
      <w:r w:rsidRPr="00F309FF">
        <w:rPr>
          <w:rFonts w:asciiTheme="majorHAnsi" w:hAnsiTheme="majorHAnsi" w:cstheme="majorHAnsi"/>
          <w:sz w:val="24"/>
          <w:szCs w:val="24"/>
        </w:rPr>
        <w:t>Generate recursive Fibonacci code with explanation.</w:t>
      </w:r>
    </w:p>
    <w:p w14:paraId="7F45F41B" w14:textId="77777777" w:rsidR="004515ED" w:rsidRPr="00F309FF" w:rsidRDefault="00000000">
      <w:pPr>
        <w:pStyle w:val="Heading4"/>
        <w:rPr>
          <w:rFonts w:cstheme="majorHAnsi"/>
          <w:sz w:val="24"/>
          <w:szCs w:val="24"/>
        </w:rPr>
      </w:pPr>
      <w:r w:rsidRPr="00F309FF">
        <w:rPr>
          <w:rFonts w:cstheme="majorHAnsi"/>
          <w:sz w:val="24"/>
          <w:szCs w:val="24"/>
        </w:rPr>
        <w:t>Python Code</w:t>
      </w:r>
    </w:p>
    <w:p w14:paraId="050F82E3" w14:textId="77777777" w:rsidR="003C7D51" w:rsidRPr="00F309FF" w:rsidRDefault="00000000" w:rsidP="003C7D51">
      <w:pPr>
        <w:pStyle w:val="Heading4"/>
        <w:rPr>
          <w:rFonts w:cstheme="majorHAnsi"/>
          <w:sz w:val="24"/>
          <w:szCs w:val="24"/>
        </w:rPr>
      </w:pPr>
      <w:r w:rsidRPr="003C7D51">
        <w:rPr>
          <w:rFonts w:cstheme="majorHAnsi"/>
          <w:b w:val="0"/>
          <w:bCs w:val="0"/>
          <w:i w:val="0"/>
          <w:iCs w:val="0"/>
          <w:color w:val="000000" w:themeColor="text1"/>
          <w:sz w:val="24"/>
          <w:szCs w:val="24"/>
        </w:rPr>
        <w:t xml:space="preserve">def </w:t>
      </w:r>
      <w:proofErr w:type="spellStart"/>
      <w:r w:rsidRPr="003C7D51">
        <w:rPr>
          <w:rFonts w:cstheme="majorHAnsi"/>
          <w:b w:val="0"/>
          <w:bCs w:val="0"/>
          <w:i w:val="0"/>
          <w:iCs w:val="0"/>
          <w:color w:val="000000" w:themeColor="text1"/>
          <w:sz w:val="24"/>
          <w:szCs w:val="24"/>
        </w:rPr>
        <w:t>fibonacci</w:t>
      </w:r>
      <w:proofErr w:type="spellEnd"/>
      <w:r w:rsidRPr="003C7D51">
        <w:rPr>
          <w:rFonts w:cstheme="majorHAnsi"/>
          <w:b w:val="0"/>
          <w:bCs w:val="0"/>
          <w:i w:val="0"/>
          <w:iCs w:val="0"/>
          <w:color w:val="000000" w:themeColor="text1"/>
          <w:sz w:val="24"/>
          <w:szCs w:val="24"/>
        </w:rPr>
        <w:t>(n):</w:t>
      </w:r>
      <w:r w:rsidRPr="003C7D51">
        <w:rPr>
          <w:rFonts w:cstheme="majorHAnsi"/>
          <w:b w:val="0"/>
          <w:bCs w:val="0"/>
          <w:i w:val="0"/>
          <w:iCs w:val="0"/>
          <w:color w:val="000000" w:themeColor="text1"/>
          <w:sz w:val="24"/>
          <w:szCs w:val="24"/>
        </w:rPr>
        <w:br/>
        <w:t xml:space="preserve">    # Recursive function with explanation</w:t>
      </w:r>
      <w:r w:rsidRPr="003C7D51">
        <w:rPr>
          <w:rFonts w:cstheme="majorHAnsi"/>
          <w:b w:val="0"/>
          <w:bCs w:val="0"/>
          <w:i w:val="0"/>
          <w:iCs w:val="0"/>
          <w:color w:val="000000" w:themeColor="text1"/>
          <w:sz w:val="24"/>
          <w:szCs w:val="24"/>
        </w:rPr>
        <w:br/>
        <w:t xml:space="preserve">    if n &lt;= 1:</w:t>
      </w:r>
      <w:r w:rsidRPr="003C7D51">
        <w:rPr>
          <w:rFonts w:cstheme="majorHAnsi"/>
          <w:b w:val="0"/>
          <w:bCs w:val="0"/>
          <w:i w:val="0"/>
          <w:iCs w:val="0"/>
          <w:color w:val="000000" w:themeColor="text1"/>
          <w:sz w:val="24"/>
          <w:szCs w:val="24"/>
        </w:rPr>
        <w:br/>
        <w:t xml:space="preserve">        return n</w:t>
      </w:r>
      <w:r w:rsidRPr="003C7D51">
        <w:rPr>
          <w:rFonts w:cstheme="majorHAnsi"/>
          <w:b w:val="0"/>
          <w:bCs w:val="0"/>
          <w:i w:val="0"/>
          <w:iCs w:val="0"/>
          <w:color w:val="000000" w:themeColor="text1"/>
          <w:sz w:val="24"/>
          <w:szCs w:val="24"/>
        </w:rPr>
        <w:br/>
        <w:t xml:space="preserve">    return </w:t>
      </w:r>
      <w:proofErr w:type="spellStart"/>
      <w:r w:rsidRPr="003C7D51">
        <w:rPr>
          <w:rFonts w:cstheme="majorHAnsi"/>
          <w:b w:val="0"/>
          <w:bCs w:val="0"/>
          <w:i w:val="0"/>
          <w:iCs w:val="0"/>
          <w:color w:val="000000" w:themeColor="text1"/>
          <w:sz w:val="24"/>
          <w:szCs w:val="24"/>
        </w:rPr>
        <w:t>fibonacci</w:t>
      </w:r>
      <w:proofErr w:type="spellEnd"/>
      <w:r w:rsidRPr="003C7D51">
        <w:rPr>
          <w:rFonts w:cstheme="majorHAnsi"/>
          <w:b w:val="0"/>
          <w:bCs w:val="0"/>
          <w:i w:val="0"/>
          <w:iCs w:val="0"/>
          <w:color w:val="000000" w:themeColor="text1"/>
          <w:sz w:val="24"/>
          <w:szCs w:val="24"/>
        </w:rPr>
        <w:t xml:space="preserve">(n-1) + </w:t>
      </w:r>
      <w:proofErr w:type="spellStart"/>
      <w:r w:rsidRPr="003C7D51">
        <w:rPr>
          <w:rFonts w:cstheme="majorHAnsi"/>
          <w:b w:val="0"/>
          <w:bCs w:val="0"/>
          <w:i w:val="0"/>
          <w:iCs w:val="0"/>
          <w:color w:val="000000" w:themeColor="text1"/>
          <w:sz w:val="24"/>
          <w:szCs w:val="24"/>
        </w:rPr>
        <w:t>fibonacci</w:t>
      </w:r>
      <w:proofErr w:type="spellEnd"/>
      <w:r w:rsidRPr="003C7D51">
        <w:rPr>
          <w:rFonts w:cstheme="majorHAnsi"/>
          <w:b w:val="0"/>
          <w:bCs w:val="0"/>
          <w:i w:val="0"/>
          <w:iCs w:val="0"/>
          <w:color w:val="000000" w:themeColor="text1"/>
          <w:sz w:val="24"/>
          <w:szCs w:val="24"/>
        </w:rPr>
        <w:t>(n-2)</w:t>
      </w:r>
      <w:r w:rsidR="003C7D51">
        <w:rPr>
          <w:rFonts w:cstheme="majorHAnsi"/>
          <w:sz w:val="24"/>
          <w:szCs w:val="24"/>
        </w:rPr>
        <w:br/>
      </w:r>
      <w:r w:rsidR="003C7D51">
        <w:rPr>
          <w:rFonts w:cstheme="majorHAnsi"/>
          <w:sz w:val="24"/>
          <w:szCs w:val="24"/>
        </w:rPr>
        <w:br/>
      </w:r>
      <w:r w:rsidR="003C7D51" w:rsidRPr="00F309FF">
        <w:rPr>
          <w:rFonts w:cstheme="majorHAnsi"/>
          <w:sz w:val="24"/>
          <w:szCs w:val="24"/>
        </w:rPr>
        <w:t>Output</w:t>
      </w:r>
    </w:p>
    <w:p w14:paraId="22BDD833" w14:textId="3913E8BD" w:rsidR="004515ED" w:rsidRPr="00F309FF" w:rsidRDefault="003C7D51" w:rsidP="003C7D51">
      <w:pPr>
        <w:rPr>
          <w:rFonts w:asciiTheme="majorHAnsi" w:hAnsiTheme="majorHAnsi" w:cstheme="majorHAnsi"/>
          <w:sz w:val="24"/>
          <w:szCs w:val="24"/>
        </w:rPr>
      </w:pPr>
      <w:r w:rsidRPr="003C7D51">
        <w:rPr>
          <w:rFonts w:ascii="Segoe UI Emoji" w:hAnsi="Segoe UI Emoji" w:cs="Segoe UI Emoji"/>
          <w:sz w:val="24"/>
          <w:szCs w:val="24"/>
        </w:rPr>
        <w:drawing>
          <wp:inline distT="0" distB="0" distL="0" distR="0" wp14:anchorId="50DB13C1" wp14:editId="1E55F511">
            <wp:extent cx="5217830" cy="1554480"/>
            <wp:effectExtent l="0" t="0" r="1905" b="7620"/>
            <wp:docPr id="7074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54885" name=""/>
                    <pic:cNvPicPr/>
                  </pic:nvPicPr>
                  <pic:blipFill>
                    <a:blip r:embed="rId12"/>
                    <a:stretch>
                      <a:fillRect/>
                    </a:stretch>
                  </pic:blipFill>
                  <pic:spPr>
                    <a:xfrm>
                      <a:off x="0" y="0"/>
                      <a:ext cx="5313480" cy="1582976"/>
                    </a:xfrm>
                    <a:prstGeom prst="rect">
                      <a:avLst/>
                    </a:prstGeom>
                  </pic:spPr>
                </pic:pic>
              </a:graphicData>
            </a:graphic>
          </wp:inline>
        </w:drawing>
      </w:r>
      <w:r>
        <w:rPr>
          <w:rFonts w:cstheme="majorHAnsi"/>
          <w:sz w:val="24"/>
          <w:szCs w:val="24"/>
        </w:rPr>
        <w:br/>
      </w:r>
      <w:r>
        <w:rPr>
          <w:rFonts w:cstheme="majorHAnsi"/>
          <w:sz w:val="24"/>
          <w:szCs w:val="24"/>
        </w:rPr>
        <w:br/>
      </w:r>
      <w:r>
        <w:rPr>
          <w:rFonts w:cstheme="majorHAnsi"/>
          <w:sz w:val="24"/>
          <w:szCs w:val="24"/>
        </w:rPr>
        <w:br/>
      </w:r>
      <w:r w:rsidRPr="003C7D51">
        <w:rPr>
          <w:rFonts w:cstheme="majorHAnsi"/>
          <w:sz w:val="24"/>
          <w:szCs w:val="24"/>
        </w:rPr>
        <w:lastRenderedPageBreak/>
        <w:drawing>
          <wp:inline distT="0" distB="0" distL="0" distR="0" wp14:anchorId="7B714F2D" wp14:editId="204BCD67">
            <wp:extent cx="4565188" cy="1844040"/>
            <wp:effectExtent l="0" t="0" r="6985" b="3810"/>
            <wp:docPr id="213319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97716" name=""/>
                    <pic:cNvPicPr/>
                  </pic:nvPicPr>
                  <pic:blipFill>
                    <a:blip r:embed="rId13"/>
                    <a:stretch>
                      <a:fillRect/>
                    </a:stretch>
                  </pic:blipFill>
                  <pic:spPr>
                    <a:xfrm>
                      <a:off x="0" y="0"/>
                      <a:ext cx="4572995" cy="1847194"/>
                    </a:xfrm>
                    <a:prstGeom prst="rect">
                      <a:avLst/>
                    </a:prstGeom>
                  </pic:spPr>
                </pic:pic>
              </a:graphicData>
            </a:graphic>
          </wp:inline>
        </w:drawing>
      </w:r>
      <w:r>
        <w:rPr>
          <w:rFonts w:cstheme="majorHAnsi"/>
          <w:sz w:val="24"/>
          <w:szCs w:val="24"/>
        </w:rPr>
        <w:br/>
      </w:r>
      <w:r>
        <w:rPr>
          <w:rFonts w:cstheme="majorHAnsi"/>
          <w:sz w:val="24"/>
          <w:szCs w:val="24"/>
        </w:rPr>
        <w:br/>
      </w:r>
      <w:r>
        <w:rPr>
          <w:rFonts w:cstheme="majorHAnsi"/>
          <w:sz w:val="24"/>
          <w:szCs w:val="24"/>
        </w:rPr>
        <w:br/>
      </w:r>
      <w:r w:rsidR="00000000" w:rsidRPr="003C7D51">
        <w:rPr>
          <w:rFonts w:asciiTheme="majorHAnsi" w:hAnsiTheme="majorHAnsi" w:cstheme="majorHAnsi"/>
          <w:b/>
          <w:bCs/>
          <w:color w:val="4F81BD" w:themeColor="accent1"/>
          <w:sz w:val="28"/>
          <w:szCs w:val="28"/>
        </w:rPr>
        <w:t>Analysis and Ethical Discussion</w:t>
      </w:r>
    </w:p>
    <w:p w14:paraId="5DC14A5D" w14:textId="76378451" w:rsidR="004515ED" w:rsidRPr="00F309FF" w:rsidRDefault="003C7D51" w:rsidP="003C7D51">
      <w:pPr>
        <w:rPr>
          <w:rFonts w:asciiTheme="majorHAnsi" w:hAnsiTheme="majorHAnsi" w:cstheme="majorHAnsi"/>
          <w:sz w:val="24"/>
          <w:szCs w:val="24"/>
        </w:rPr>
      </w:pPr>
      <w:r w:rsidRPr="001C3E08">
        <w:rPr>
          <w:rFonts w:cs="Segoe UI Emoji"/>
          <w:sz w:val="24"/>
          <w:szCs w:val="24"/>
        </w:rPr>
        <w:t>T</w:t>
      </w:r>
      <w:r w:rsidRPr="001C3E08">
        <w:rPr>
          <w:rFonts w:cs="Segoe UI Emoji"/>
          <w:sz w:val="24"/>
          <w:szCs w:val="24"/>
        </w:rPr>
        <w:t>he ethical issue identified was the lack of transparency in the AI-generated Fibonacci code. The initial code produced by the AI worked correctly, but it did not include comments or explain how recursion functions, making it difficult for a beginner to understand. Lack of transparency can lead to blind trust in AI-generated code without understanding the logic, which is ethically problematic in programming and learning contexts. To mitigate this, I revised the code by adding clear comments, documenting the purpose of each step, and writing an explanation describing how the recursive process works. This ensures the code becomes more interpretable, increases accountability, and supports responsible use of AI-generated solutions.</w:t>
      </w:r>
      <w:r>
        <w:rPr>
          <w:rFonts w:asciiTheme="majorHAnsi" w:hAnsiTheme="majorHAnsi" w:cstheme="majorHAnsi"/>
          <w:sz w:val="24"/>
          <w:szCs w:val="24"/>
        </w:rPr>
        <w:br/>
      </w:r>
      <w:r>
        <w:rPr>
          <w:rFonts w:asciiTheme="majorHAnsi" w:hAnsiTheme="majorHAnsi" w:cstheme="majorHAnsi"/>
          <w:sz w:val="24"/>
          <w:szCs w:val="24"/>
        </w:rPr>
        <w:br/>
      </w:r>
      <w:r w:rsidR="00000000" w:rsidRPr="003C7D51">
        <w:rPr>
          <w:rFonts w:asciiTheme="majorHAnsi" w:hAnsiTheme="majorHAnsi" w:cstheme="majorHAnsi"/>
          <w:b/>
          <w:bCs/>
          <w:color w:val="4F81BD" w:themeColor="accent1"/>
          <w:sz w:val="28"/>
          <w:szCs w:val="28"/>
        </w:rPr>
        <w:t>Task 4: Bias in Scoring Applicants</w:t>
      </w:r>
    </w:p>
    <w:p w14:paraId="5B4EA7E0" w14:textId="77777777" w:rsidR="004515ED" w:rsidRPr="00F309FF" w:rsidRDefault="00000000">
      <w:pPr>
        <w:rPr>
          <w:rFonts w:asciiTheme="majorHAnsi" w:hAnsiTheme="majorHAnsi" w:cstheme="majorHAnsi"/>
          <w:sz w:val="24"/>
          <w:szCs w:val="24"/>
        </w:rPr>
      </w:pPr>
      <w:r w:rsidRPr="00F309FF">
        <w:rPr>
          <w:rFonts w:asciiTheme="majorHAnsi" w:hAnsiTheme="majorHAnsi" w:cstheme="majorHAnsi"/>
          <w:sz w:val="24"/>
          <w:szCs w:val="24"/>
        </w:rPr>
        <w:t>Ask AI to score job applicants. Identify gender/demographic bias.</w:t>
      </w:r>
    </w:p>
    <w:p w14:paraId="738B3143" w14:textId="77777777" w:rsidR="004515ED" w:rsidRPr="003C7D51" w:rsidRDefault="00000000">
      <w:pPr>
        <w:pStyle w:val="Heading4"/>
        <w:rPr>
          <w:rFonts w:cstheme="majorHAnsi"/>
          <w:i w:val="0"/>
          <w:iCs w:val="0"/>
          <w:sz w:val="24"/>
          <w:szCs w:val="24"/>
        </w:rPr>
      </w:pPr>
      <w:r w:rsidRPr="003C7D51">
        <w:rPr>
          <w:rFonts w:cstheme="majorHAnsi"/>
          <w:i w:val="0"/>
          <w:iCs w:val="0"/>
          <w:sz w:val="24"/>
          <w:szCs w:val="24"/>
        </w:rPr>
        <w:t>Python Code</w:t>
      </w:r>
    </w:p>
    <w:p w14:paraId="3DEDBEF7" w14:textId="77777777" w:rsidR="004515ED" w:rsidRPr="00F309FF" w:rsidRDefault="00000000">
      <w:pPr>
        <w:rPr>
          <w:rFonts w:asciiTheme="majorHAnsi" w:hAnsiTheme="majorHAnsi" w:cstheme="majorHAnsi"/>
          <w:sz w:val="24"/>
          <w:szCs w:val="24"/>
        </w:rPr>
      </w:pPr>
      <w:r w:rsidRPr="00F309FF">
        <w:rPr>
          <w:rFonts w:asciiTheme="majorHAnsi" w:hAnsiTheme="majorHAnsi" w:cstheme="majorHAnsi"/>
          <w:sz w:val="24"/>
          <w:szCs w:val="24"/>
        </w:rPr>
        <w:t>def score_applicant(skills, experience):</w:t>
      </w:r>
      <w:r w:rsidRPr="00F309FF">
        <w:rPr>
          <w:rFonts w:asciiTheme="majorHAnsi" w:hAnsiTheme="majorHAnsi" w:cstheme="majorHAnsi"/>
          <w:sz w:val="24"/>
          <w:szCs w:val="24"/>
        </w:rPr>
        <w:br/>
        <w:t xml:space="preserve">    return skills * 0.6 + experience * 0.4</w:t>
      </w:r>
    </w:p>
    <w:p w14:paraId="64C3EBA9" w14:textId="77777777" w:rsidR="004515ED" w:rsidRPr="001C3E08" w:rsidRDefault="00000000">
      <w:pPr>
        <w:pStyle w:val="Heading4"/>
        <w:rPr>
          <w:rFonts w:cstheme="majorHAnsi"/>
          <w:i w:val="0"/>
          <w:iCs w:val="0"/>
          <w:sz w:val="20"/>
          <w:szCs w:val="20"/>
        </w:rPr>
      </w:pPr>
      <w:r w:rsidRPr="001C3E08">
        <w:rPr>
          <w:rFonts w:cstheme="majorHAnsi"/>
          <w:i w:val="0"/>
          <w:iCs w:val="0"/>
          <w:sz w:val="20"/>
          <w:szCs w:val="20"/>
        </w:rPr>
        <w:t>Output</w:t>
      </w:r>
    </w:p>
    <w:p w14:paraId="3C47B0B3" w14:textId="11E21A0D" w:rsidR="004515ED" w:rsidRPr="00F309FF" w:rsidRDefault="001C3E08" w:rsidP="001C3E08">
      <w:pPr>
        <w:rPr>
          <w:rFonts w:asciiTheme="majorHAnsi" w:hAnsiTheme="majorHAnsi" w:cstheme="majorHAnsi"/>
          <w:sz w:val="24"/>
          <w:szCs w:val="24"/>
        </w:rPr>
      </w:pPr>
      <w:r w:rsidRPr="001C3E08">
        <w:rPr>
          <w:rFonts w:asciiTheme="majorHAnsi" w:hAnsiTheme="majorHAnsi" w:cstheme="majorHAnsi"/>
          <w:sz w:val="24"/>
          <w:szCs w:val="24"/>
        </w:rPr>
        <w:drawing>
          <wp:inline distT="0" distB="0" distL="0" distR="0" wp14:anchorId="018132B1" wp14:editId="2B9A13CC">
            <wp:extent cx="4770039" cy="2118360"/>
            <wp:effectExtent l="0" t="0" r="0" b="0"/>
            <wp:docPr id="106216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61149" name=""/>
                    <pic:cNvPicPr/>
                  </pic:nvPicPr>
                  <pic:blipFill>
                    <a:blip r:embed="rId14"/>
                    <a:stretch>
                      <a:fillRect/>
                    </a:stretch>
                  </pic:blipFill>
                  <pic:spPr>
                    <a:xfrm>
                      <a:off x="0" y="0"/>
                      <a:ext cx="4800889" cy="2132060"/>
                    </a:xfrm>
                    <a:prstGeom prst="rect">
                      <a:avLst/>
                    </a:prstGeom>
                  </pic:spPr>
                </pic:pic>
              </a:graphicData>
            </a:graphic>
          </wp:inline>
        </w:drawing>
      </w:r>
      <w:r w:rsidR="003C7D51">
        <w:rPr>
          <w:rFonts w:asciiTheme="majorHAnsi" w:hAnsiTheme="majorHAnsi" w:cstheme="majorHAnsi"/>
          <w:sz w:val="24"/>
          <w:szCs w:val="24"/>
        </w:rPr>
        <w:br/>
      </w:r>
      <w:r w:rsidR="003C7D51">
        <w:rPr>
          <w:rFonts w:asciiTheme="majorHAnsi" w:hAnsiTheme="majorHAnsi" w:cstheme="majorHAnsi"/>
          <w:sz w:val="24"/>
          <w:szCs w:val="24"/>
        </w:rPr>
        <w:br/>
      </w:r>
      <w:r>
        <w:rPr>
          <w:rFonts w:asciiTheme="majorHAnsi" w:hAnsiTheme="majorHAnsi" w:cstheme="majorHAnsi"/>
          <w:b/>
          <w:bCs/>
          <w:color w:val="4F81BD" w:themeColor="accent1"/>
          <w:sz w:val="24"/>
          <w:szCs w:val="24"/>
        </w:rPr>
        <w:br/>
      </w:r>
      <w:r w:rsidRPr="001C3E08">
        <w:rPr>
          <w:rFonts w:asciiTheme="majorHAnsi" w:hAnsiTheme="majorHAnsi" w:cstheme="majorHAnsi"/>
          <w:b/>
          <w:bCs/>
          <w:color w:val="4F81BD" w:themeColor="accent1"/>
          <w:sz w:val="28"/>
          <w:szCs w:val="28"/>
        </w:rPr>
        <w:lastRenderedPageBreak/>
        <w:t>Result:</w:t>
      </w:r>
      <w:r w:rsidR="003C7D51">
        <w:rPr>
          <w:rFonts w:asciiTheme="majorHAnsi" w:hAnsiTheme="majorHAnsi" w:cstheme="majorHAnsi"/>
          <w:sz w:val="24"/>
          <w:szCs w:val="24"/>
        </w:rPr>
        <w:br/>
      </w:r>
      <w:r w:rsidR="003C7D51">
        <w:rPr>
          <w:rFonts w:asciiTheme="majorHAnsi" w:hAnsiTheme="majorHAnsi" w:cstheme="majorHAnsi"/>
          <w:sz w:val="24"/>
          <w:szCs w:val="24"/>
        </w:rPr>
        <w:br/>
      </w:r>
      <w:r w:rsidRPr="001C3E08">
        <w:rPr>
          <w:rFonts w:asciiTheme="majorHAnsi" w:hAnsiTheme="majorHAnsi" w:cstheme="majorHAnsi"/>
          <w:sz w:val="24"/>
          <w:szCs w:val="24"/>
        </w:rPr>
        <w:drawing>
          <wp:inline distT="0" distB="0" distL="0" distR="0" wp14:anchorId="2A0E19B3" wp14:editId="79FCAB9C">
            <wp:extent cx="4267796" cy="1505160"/>
            <wp:effectExtent l="0" t="0" r="0" b="0"/>
            <wp:docPr id="180714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41143" name=""/>
                    <pic:cNvPicPr/>
                  </pic:nvPicPr>
                  <pic:blipFill>
                    <a:blip r:embed="rId15"/>
                    <a:stretch>
                      <a:fillRect/>
                    </a:stretch>
                  </pic:blipFill>
                  <pic:spPr>
                    <a:xfrm>
                      <a:off x="0" y="0"/>
                      <a:ext cx="4267796" cy="1505160"/>
                    </a:xfrm>
                    <a:prstGeom prst="rect">
                      <a:avLst/>
                    </a:prstGeom>
                  </pic:spPr>
                </pic:pic>
              </a:graphicData>
            </a:graphic>
          </wp:inline>
        </w:drawing>
      </w:r>
      <w:r w:rsidR="003C7D51">
        <w:rPr>
          <w:rFonts w:asciiTheme="majorHAnsi" w:hAnsiTheme="majorHAnsi" w:cstheme="majorHAnsi"/>
          <w:sz w:val="24"/>
          <w:szCs w:val="24"/>
        </w:rPr>
        <w:br/>
      </w:r>
      <w:r w:rsidR="003C7D51">
        <w:rPr>
          <w:rFonts w:asciiTheme="majorHAnsi" w:hAnsiTheme="majorHAnsi" w:cstheme="majorHAnsi"/>
          <w:sz w:val="24"/>
          <w:szCs w:val="24"/>
        </w:rPr>
        <w:br/>
      </w:r>
      <w:r w:rsidR="003C7D51">
        <w:rPr>
          <w:rFonts w:asciiTheme="majorHAnsi" w:hAnsiTheme="majorHAnsi" w:cstheme="majorHAnsi"/>
          <w:sz w:val="24"/>
          <w:szCs w:val="24"/>
        </w:rPr>
        <w:br/>
      </w:r>
      <w:r w:rsidR="00000000" w:rsidRPr="001C3E08">
        <w:rPr>
          <w:rFonts w:asciiTheme="majorHAnsi" w:hAnsiTheme="majorHAnsi" w:cstheme="majorHAnsi"/>
          <w:b/>
          <w:bCs/>
          <w:color w:val="4F81BD" w:themeColor="accent1"/>
          <w:sz w:val="28"/>
          <w:szCs w:val="28"/>
        </w:rPr>
        <w:t>Analysis and Ethical Discussion</w:t>
      </w:r>
    </w:p>
    <w:p w14:paraId="4C351510" w14:textId="688DAFA2" w:rsidR="004515ED" w:rsidRPr="001C3E08" w:rsidRDefault="001C3E08" w:rsidP="001C3E08">
      <w:pPr>
        <w:rPr>
          <w:rFonts w:cstheme="majorHAnsi"/>
          <w:sz w:val="24"/>
          <w:szCs w:val="24"/>
        </w:rPr>
      </w:pPr>
      <w:r w:rsidRPr="001C3E08">
        <w:rPr>
          <w:rFonts w:cs="Segoe UI Emoji"/>
          <w:sz w:val="24"/>
          <w:szCs w:val="24"/>
        </w:rPr>
        <w:t>The ethical issue detected in the AI-generated job applicant scoring system was gender bias. The initial code unfairly awarded extra points to male applicants, which resulted in unequal scoring and discrimination against female applicants. To mitigate this, I removed gender from the scoring logic and redesigned the function to evaluate applicants solely based on relevant, measurable criteria such as skills, experience, and certifications. This ensures that the decision-making process is fair, objective, and free from discriminatory bias.</w:t>
      </w:r>
      <w:r>
        <w:rPr>
          <w:rFonts w:cs="Segoe UI Emoji"/>
          <w:sz w:val="24"/>
          <w:szCs w:val="24"/>
        </w:rPr>
        <w:br/>
      </w:r>
      <w:r>
        <w:rPr>
          <w:rFonts w:cs="Segoe UI Emoji"/>
          <w:sz w:val="24"/>
          <w:szCs w:val="24"/>
        </w:rPr>
        <w:br/>
      </w:r>
      <w:r>
        <w:rPr>
          <w:rFonts w:cstheme="majorHAnsi"/>
          <w:sz w:val="24"/>
          <w:szCs w:val="24"/>
        </w:rPr>
        <w:br/>
      </w:r>
      <w:r>
        <w:rPr>
          <w:rFonts w:cstheme="majorHAnsi"/>
          <w:sz w:val="24"/>
          <w:szCs w:val="24"/>
        </w:rPr>
        <w:br/>
      </w:r>
      <w:r w:rsidR="00000000" w:rsidRPr="001C3E08">
        <w:rPr>
          <w:rFonts w:asciiTheme="majorHAnsi" w:hAnsiTheme="majorHAnsi" w:cstheme="majorHAnsi"/>
          <w:b/>
          <w:bCs/>
          <w:color w:val="4F81BD" w:themeColor="accent1"/>
          <w:sz w:val="28"/>
          <w:szCs w:val="28"/>
        </w:rPr>
        <w:t xml:space="preserve">Task 5: Inclusiveness </w:t>
      </w:r>
    </w:p>
    <w:p w14:paraId="2B75F256" w14:textId="77777777" w:rsidR="004515ED" w:rsidRPr="00F309FF" w:rsidRDefault="00000000">
      <w:pPr>
        <w:rPr>
          <w:rFonts w:asciiTheme="majorHAnsi" w:hAnsiTheme="majorHAnsi" w:cstheme="majorHAnsi"/>
          <w:sz w:val="24"/>
          <w:szCs w:val="24"/>
        </w:rPr>
      </w:pPr>
      <w:r w:rsidRPr="00F309FF">
        <w:rPr>
          <w:rFonts w:asciiTheme="majorHAnsi" w:hAnsiTheme="majorHAnsi" w:cstheme="majorHAnsi"/>
          <w:sz w:val="24"/>
          <w:szCs w:val="24"/>
        </w:rPr>
        <w:t>Provide biased snippet and ask AI to rewrite without gender assumptions.</w:t>
      </w:r>
    </w:p>
    <w:p w14:paraId="66DE99D1" w14:textId="77777777" w:rsidR="004515ED" w:rsidRPr="00F309FF" w:rsidRDefault="00000000">
      <w:pPr>
        <w:pStyle w:val="Heading4"/>
        <w:rPr>
          <w:rFonts w:cstheme="majorHAnsi"/>
          <w:sz w:val="24"/>
          <w:szCs w:val="24"/>
        </w:rPr>
      </w:pPr>
      <w:r w:rsidRPr="00F309FF">
        <w:rPr>
          <w:rFonts w:cstheme="majorHAnsi"/>
          <w:sz w:val="24"/>
          <w:szCs w:val="24"/>
        </w:rPr>
        <w:t>Python Code</w:t>
      </w:r>
    </w:p>
    <w:p w14:paraId="04BFD932" w14:textId="77777777" w:rsidR="004515ED" w:rsidRPr="00F309FF" w:rsidRDefault="00000000">
      <w:pPr>
        <w:rPr>
          <w:rFonts w:asciiTheme="majorHAnsi" w:hAnsiTheme="majorHAnsi" w:cstheme="majorHAnsi"/>
          <w:sz w:val="24"/>
          <w:szCs w:val="24"/>
        </w:rPr>
      </w:pPr>
      <w:r w:rsidRPr="00F309FF">
        <w:rPr>
          <w:rFonts w:asciiTheme="majorHAnsi" w:hAnsiTheme="majorHAnsi" w:cstheme="majorHAnsi"/>
          <w:sz w:val="24"/>
          <w:szCs w:val="24"/>
        </w:rPr>
        <w:t># Original biased prompt</w:t>
      </w:r>
      <w:r w:rsidRPr="00F309FF">
        <w:rPr>
          <w:rFonts w:asciiTheme="majorHAnsi" w:hAnsiTheme="majorHAnsi" w:cstheme="majorHAnsi"/>
          <w:sz w:val="24"/>
          <w:szCs w:val="24"/>
        </w:rPr>
        <w:br/>
        <w:t>if applicant.gender == 'female': score += 10</w:t>
      </w:r>
      <w:r w:rsidRPr="00F309FF">
        <w:rPr>
          <w:rFonts w:asciiTheme="majorHAnsi" w:hAnsiTheme="majorHAnsi" w:cstheme="majorHAnsi"/>
          <w:sz w:val="24"/>
          <w:szCs w:val="24"/>
        </w:rPr>
        <w:br/>
      </w:r>
      <w:r w:rsidRPr="00F309FF">
        <w:rPr>
          <w:rFonts w:asciiTheme="majorHAnsi" w:hAnsiTheme="majorHAnsi" w:cstheme="majorHAnsi"/>
          <w:sz w:val="24"/>
          <w:szCs w:val="24"/>
        </w:rPr>
        <w:br/>
        <w:t># Inclusive version</w:t>
      </w:r>
      <w:r w:rsidRPr="00F309FF">
        <w:rPr>
          <w:rFonts w:asciiTheme="majorHAnsi" w:hAnsiTheme="majorHAnsi" w:cstheme="majorHAnsi"/>
          <w:sz w:val="24"/>
          <w:szCs w:val="24"/>
        </w:rPr>
        <w:br/>
        <w:t>if applicant.leadership: score += 10</w:t>
      </w:r>
    </w:p>
    <w:p w14:paraId="4EFC06B7" w14:textId="77777777" w:rsidR="004515ED" w:rsidRPr="001C3E08" w:rsidRDefault="00000000">
      <w:pPr>
        <w:pStyle w:val="Heading4"/>
        <w:rPr>
          <w:rFonts w:cstheme="majorHAnsi"/>
          <w:i w:val="0"/>
          <w:iCs w:val="0"/>
          <w:sz w:val="28"/>
          <w:szCs w:val="28"/>
        </w:rPr>
      </w:pPr>
      <w:r w:rsidRPr="001C3E08">
        <w:rPr>
          <w:rFonts w:cstheme="majorHAnsi"/>
          <w:i w:val="0"/>
          <w:iCs w:val="0"/>
          <w:sz w:val="28"/>
          <w:szCs w:val="28"/>
        </w:rPr>
        <w:lastRenderedPageBreak/>
        <w:t>Output</w:t>
      </w:r>
    </w:p>
    <w:p w14:paraId="6C0F2D55" w14:textId="286BC53A" w:rsidR="00857389" w:rsidRDefault="001C3E08">
      <w:pPr>
        <w:pStyle w:val="Heading4"/>
        <w:rPr>
          <w:rFonts w:cstheme="majorHAnsi"/>
          <w:sz w:val="24"/>
          <w:szCs w:val="24"/>
        </w:rPr>
      </w:pPr>
      <w:r w:rsidRPr="001C3E08">
        <w:rPr>
          <w:rFonts w:ascii="Segoe UI Emoji" w:eastAsiaTheme="minorEastAsia" w:hAnsi="Segoe UI Emoji" w:cs="Segoe UI Emoji"/>
          <w:b w:val="0"/>
          <w:bCs w:val="0"/>
          <w:i w:val="0"/>
          <w:iCs w:val="0"/>
          <w:color w:val="auto"/>
          <w:sz w:val="24"/>
          <w:szCs w:val="24"/>
        </w:rPr>
        <w:drawing>
          <wp:inline distT="0" distB="0" distL="0" distR="0" wp14:anchorId="288ACE2B" wp14:editId="036997EC">
            <wp:extent cx="4130040" cy="4062640"/>
            <wp:effectExtent l="0" t="0" r="3810" b="0"/>
            <wp:docPr id="31454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41436" name=""/>
                    <pic:cNvPicPr/>
                  </pic:nvPicPr>
                  <pic:blipFill>
                    <a:blip r:embed="rId16"/>
                    <a:stretch>
                      <a:fillRect/>
                    </a:stretch>
                  </pic:blipFill>
                  <pic:spPr>
                    <a:xfrm>
                      <a:off x="0" y="0"/>
                      <a:ext cx="4157984" cy="4090128"/>
                    </a:xfrm>
                    <a:prstGeom prst="rect">
                      <a:avLst/>
                    </a:prstGeom>
                  </pic:spPr>
                </pic:pic>
              </a:graphicData>
            </a:graphic>
          </wp:inline>
        </w:drawing>
      </w:r>
      <w:r w:rsidR="00857389">
        <w:rPr>
          <w:rFonts w:cstheme="majorHAnsi"/>
          <w:sz w:val="24"/>
          <w:szCs w:val="24"/>
        </w:rPr>
        <w:br/>
      </w:r>
      <w:r w:rsidR="00857389">
        <w:rPr>
          <w:rFonts w:cstheme="majorHAnsi"/>
          <w:sz w:val="24"/>
          <w:szCs w:val="24"/>
        </w:rPr>
        <w:br/>
      </w:r>
      <w:r>
        <w:rPr>
          <w:rFonts w:cstheme="majorHAnsi"/>
          <w:i w:val="0"/>
          <w:iCs w:val="0"/>
          <w:sz w:val="28"/>
          <w:szCs w:val="28"/>
        </w:rPr>
        <w:br/>
      </w:r>
      <w:r>
        <w:rPr>
          <w:rFonts w:cstheme="majorHAnsi"/>
          <w:sz w:val="24"/>
          <w:szCs w:val="24"/>
        </w:rPr>
        <w:br/>
      </w:r>
      <w:r w:rsidRPr="001C3E08">
        <w:rPr>
          <w:rFonts w:cstheme="majorHAnsi"/>
          <w:i w:val="0"/>
          <w:iCs w:val="0"/>
          <w:sz w:val="28"/>
          <w:szCs w:val="28"/>
        </w:rPr>
        <w:t>Result:</w:t>
      </w:r>
      <w:r>
        <w:rPr>
          <w:rFonts w:cstheme="majorHAnsi"/>
          <w:sz w:val="24"/>
          <w:szCs w:val="24"/>
        </w:rPr>
        <w:br/>
      </w:r>
      <w:r>
        <w:rPr>
          <w:rFonts w:cstheme="majorHAnsi"/>
          <w:sz w:val="24"/>
          <w:szCs w:val="24"/>
        </w:rPr>
        <w:br/>
      </w:r>
      <w:r w:rsidRPr="001C3E08">
        <w:rPr>
          <w:rFonts w:cstheme="majorHAnsi"/>
          <w:sz w:val="24"/>
          <w:szCs w:val="24"/>
        </w:rPr>
        <w:drawing>
          <wp:inline distT="0" distB="0" distL="0" distR="0" wp14:anchorId="4596ED8B" wp14:editId="4A23BEB8">
            <wp:extent cx="4877481" cy="2086266"/>
            <wp:effectExtent l="0" t="0" r="0" b="9525"/>
            <wp:docPr id="142769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93434" name=""/>
                    <pic:cNvPicPr/>
                  </pic:nvPicPr>
                  <pic:blipFill>
                    <a:blip r:embed="rId17"/>
                    <a:stretch>
                      <a:fillRect/>
                    </a:stretch>
                  </pic:blipFill>
                  <pic:spPr>
                    <a:xfrm>
                      <a:off x="0" y="0"/>
                      <a:ext cx="4877481" cy="2086266"/>
                    </a:xfrm>
                    <a:prstGeom prst="rect">
                      <a:avLst/>
                    </a:prstGeom>
                  </pic:spPr>
                </pic:pic>
              </a:graphicData>
            </a:graphic>
          </wp:inline>
        </w:drawing>
      </w:r>
      <w:r w:rsidR="00857389">
        <w:rPr>
          <w:rFonts w:cstheme="majorHAnsi"/>
          <w:sz w:val="24"/>
          <w:szCs w:val="24"/>
        </w:rPr>
        <w:br/>
      </w:r>
      <w:r w:rsidR="00857389">
        <w:rPr>
          <w:rFonts w:cstheme="majorHAnsi"/>
          <w:sz w:val="24"/>
          <w:szCs w:val="24"/>
        </w:rPr>
        <w:br/>
      </w:r>
      <w:r w:rsidR="00857389">
        <w:rPr>
          <w:rFonts w:cstheme="majorHAnsi"/>
          <w:sz w:val="24"/>
          <w:szCs w:val="24"/>
        </w:rPr>
        <w:br/>
      </w:r>
      <w:r w:rsidR="00857389">
        <w:rPr>
          <w:rFonts w:cstheme="majorHAnsi"/>
          <w:sz w:val="24"/>
          <w:szCs w:val="24"/>
        </w:rPr>
        <w:br/>
      </w:r>
      <w:r w:rsidR="00857389">
        <w:rPr>
          <w:rFonts w:cstheme="majorHAnsi"/>
          <w:sz w:val="24"/>
          <w:szCs w:val="24"/>
        </w:rPr>
        <w:br/>
      </w:r>
      <w:r w:rsidR="00857389">
        <w:rPr>
          <w:rFonts w:cstheme="majorHAnsi"/>
          <w:sz w:val="24"/>
          <w:szCs w:val="24"/>
        </w:rPr>
        <w:br/>
      </w:r>
    </w:p>
    <w:p w14:paraId="013F4189" w14:textId="0041816F" w:rsidR="004515ED" w:rsidRPr="00F309FF" w:rsidRDefault="001C3E08">
      <w:pPr>
        <w:pStyle w:val="Heading4"/>
        <w:rPr>
          <w:rFonts w:cstheme="majorHAnsi"/>
          <w:sz w:val="24"/>
          <w:szCs w:val="24"/>
        </w:rPr>
      </w:pPr>
      <w:r>
        <w:rPr>
          <w:rFonts w:cstheme="majorHAnsi"/>
          <w:sz w:val="24"/>
          <w:szCs w:val="24"/>
        </w:rPr>
        <w:lastRenderedPageBreak/>
        <w:br/>
      </w:r>
      <w:r>
        <w:rPr>
          <w:rFonts w:cstheme="majorHAnsi"/>
          <w:sz w:val="24"/>
          <w:szCs w:val="24"/>
        </w:rPr>
        <w:br/>
      </w:r>
      <w:r>
        <w:rPr>
          <w:rFonts w:cstheme="majorHAnsi"/>
          <w:sz w:val="24"/>
          <w:szCs w:val="24"/>
        </w:rPr>
        <w:br/>
      </w:r>
      <w:r w:rsidR="00000000" w:rsidRPr="00F309FF">
        <w:rPr>
          <w:rFonts w:cstheme="majorHAnsi"/>
          <w:sz w:val="24"/>
          <w:szCs w:val="24"/>
        </w:rPr>
        <w:t>Analysis and Ethical Discussion</w:t>
      </w:r>
    </w:p>
    <w:p w14:paraId="72F8775D" w14:textId="77777777" w:rsidR="00857389" w:rsidRPr="00F309FF" w:rsidRDefault="00857389" w:rsidP="00857389">
      <w:pPr>
        <w:pStyle w:val="Heading2"/>
        <w:rPr>
          <w:rFonts w:cstheme="majorHAnsi"/>
          <w:sz w:val="24"/>
          <w:szCs w:val="24"/>
        </w:rPr>
      </w:pPr>
      <w:r w:rsidRPr="00857389">
        <w:rPr>
          <w:rFonts w:asciiTheme="minorHAnsi" w:hAnsiTheme="minorHAnsi" w:cs="Segoe UI Emoji"/>
          <w:b w:val="0"/>
          <w:bCs w:val="0"/>
          <w:color w:val="auto"/>
          <w:sz w:val="24"/>
          <w:szCs w:val="24"/>
        </w:rPr>
        <w:t>The ethical issue identified in the original code was a lack of inclusiveness, where the program assigned leadership roles based on gender rather than skills or qualifications. This introduces bias and reinforces harmful stereotypes by assuming that leadership ability is linked to gender. To mitigate this issue, I redesigned the code to remove gender as a factor entirely and instead evaluate the applicant based only on relevant attributes such as leadership skills. This ensures that the system is fair, inclusive, and promotes equal opportunities for all individuals.</w:t>
      </w:r>
      <w:r>
        <w:rPr>
          <w:rFonts w:cs="Segoe UI Emoji"/>
          <w:sz w:val="24"/>
          <w:szCs w:val="24"/>
        </w:rPr>
        <w:br/>
      </w:r>
      <w:r>
        <w:rPr>
          <w:rFonts w:cs="Segoe UI Emoji"/>
          <w:sz w:val="24"/>
          <w:szCs w:val="24"/>
        </w:rPr>
        <w:br/>
      </w:r>
      <w:r>
        <w:rPr>
          <w:rFonts w:cs="Segoe UI Emoji"/>
          <w:sz w:val="24"/>
          <w:szCs w:val="24"/>
        </w:rPr>
        <w:br/>
      </w:r>
      <w:r w:rsidRPr="00F309FF">
        <w:rPr>
          <w:rFonts w:cstheme="majorHAnsi"/>
          <w:sz w:val="24"/>
          <w:szCs w:val="24"/>
        </w:rPr>
        <w:t>Conclusion</w:t>
      </w:r>
    </w:p>
    <w:p w14:paraId="4108170F" w14:textId="77777777" w:rsidR="00857389" w:rsidRPr="00F309FF" w:rsidRDefault="00857389" w:rsidP="00857389">
      <w:pPr>
        <w:rPr>
          <w:rFonts w:asciiTheme="majorHAnsi" w:hAnsiTheme="majorHAnsi" w:cstheme="majorHAnsi"/>
          <w:sz w:val="24"/>
          <w:szCs w:val="24"/>
        </w:rPr>
      </w:pPr>
      <w:r w:rsidRPr="00F309FF">
        <w:rPr>
          <w:rFonts w:asciiTheme="majorHAnsi" w:hAnsiTheme="majorHAnsi" w:cstheme="majorHAnsi"/>
          <w:sz w:val="24"/>
          <w:szCs w:val="24"/>
        </w:rPr>
        <w:t>Experiment 5.3 demonstrated that AI can unintentionally introduce insecure, biased, or non-inclusive code. Ethical coding requires human validation, transparent design, and ensuring fairness in generated logic.</w:t>
      </w:r>
    </w:p>
    <w:sectPr w:rsidR="00857389" w:rsidRPr="00F309FF" w:rsidSect="00F309FF">
      <w:pgSz w:w="12240" w:h="15840"/>
      <w:pgMar w:top="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572648">
    <w:abstractNumId w:val="8"/>
  </w:num>
  <w:num w:numId="2" w16cid:durableId="920412377">
    <w:abstractNumId w:val="6"/>
  </w:num>
  <w:num w:numId="3" w16cid:durableId="947388858">
    <w:abstractNumId w:val="5"/>
  </w:num>
  <w:num w:numId="4" w16cid:durableId="1246459215">
    <w:abstractNumId w:val="4"/>
  </w:num>
  <w:num w:numId="5" w16cid:durableId="359670819">
    <w:abstractNumId w:val="7"/>
  </w:num>
  <w:num w:numId="6" w16cid:durableId="1163399166">
    <w:abstractNumId w:val="3"/>
  </w:num>
  <w:num w:numId="7" w16cid:durableId="1248228003">
    <w:abstractNumId w:val="2"/>
  </w:num>
  <w:num w:numId="8" w16cid:durableId="1693872904">
    <w:abstractNumId w:val="1"/>
  </w:num>
  <w:num w:numId="9" w16cid:durableId="859003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E08"/>
    <w:rsid w:val="0029639D"/>
    <w:rsid w:val="002F1887"/>
    <w:rsid w:val="00326F90"/>
    <w:rsid w:val="003C7D51"/>
    <w:rsid w:val="004515ED"/>
    <w:rsid w:val="00857389"/>
    <w:rsid w:val="00AA1D8D"/>
    <w:rsid w:val="00B32C1F"/>
    <w:rsid w:val="00B47730"/>
    <w:rsid w:val="00CB0664"/>
    <w:rsid w:val="00F309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7C921F"/>
  <w14:defaultImageDpi w14:val="300"/>
  <w15:docId w15:val="{AD175B71-DCF1-4A40-B9CF-7966D61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Pages>
  <Words>839</Words>
  <Characters>4786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Suvikhyath Thirunahari</cp:lastModifiedBy>
  <cp:revision>2</cp:revision>
  <dcterms:created xsi:type="dcterms:W3CDTF">2013-12-23T23:15:00Z</dcterms:created>
  <dcterms:modified xsi:type="dcterms:W3CDTF">2025-11-09T06:40:00Z</dcterms:modified>
  <cp:category/>
</cp:coreProperties>
</file>