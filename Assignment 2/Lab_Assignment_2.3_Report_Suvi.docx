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A184A" w14:textId="77777777" w:rsidR="007D40D1" w:rsidRDefault="00000000">
      <w:pPr>
        <w:pStyle w:val="Heading1"/>
      </w:pPr>
      <w:r>
        <w:t>Lab Assignment 2.3: Exploring Additional AI Coding Tools – Gemini (Colab) and Cursor AI</w:t>
      </w:r>
    </w:p>
    <w:p w14:paraId="7052BF7F" w14:textId="71939F48" w:rsidR="007D40D1" w:rsidRDefault="00000000">
      <w:r>
        <w:t xml:space="preserve">Name: Suvikhyath </w:t>
      </w:r>
      <w:r w:rsidR="004278B1">
        <w:t>Thirunahari</w:t>
      </w:r>
      <w:r>
        <w:br/>
        <w:t xml:space="preserve">Program: M. Tech </w:t>
      </w:r>
      <w:r w:rsidR="004278B1">
        <w:br/>
        <w:t>Roll No.: 2503B05202</w:t>
      </w:r>
      <w:r>
        <w:br/>
        <w:t>Course Title: AI Assisted Problem Solving Using Python</w:t>
      </w:r>
      <w:r>
        <w:br/>
        <w:t xml:space="preserve">Date: </w:t>
      </w:r>
      <w:r w:rsidR="004278B1">
        <w:t>02-11-2025</w:t>
      </w:r>
    </w:p>
    <w:p w14:paraId="7FF339D5" w14:textId="24C316D6" w:rsidR="007D40D1" w:rsidRPr="004278B1" w:rsidRDefault="00000000" w:rsidP="004278B1">
      <w:pPr>
        <w:rPr>
          <w:b/>
          <w:bCs/>
          <w:color w:val="4F81BD" w:themeColor="accent1"/>
        </w:rPr>
      </w:pPr>
      <w:r w:rsidRPr="004278B1">
        <w:rPr>
          <w:b/>
          <w:bCs/>
          <w:color w:val="4F81BD" w:themeColor="accent1"/>
        </w:rPr>
        <w:t>Objective</w:t>
      </w:r>
    </w:p>
    <w:p w14:paraId="30FE969E" w14:textId="77777777" w:rsidR="007D40D1" w:rsidRDefault="00000000">
      <w:r>
        <w:t>The objective of this lab is to explore AI-powered coding assistants beyond GitHub Copilot. Students will use Google Gemini in Colab and Cursor AI to generate, explain, and refactor Python code. The goal is to compare the capabilities of these tools in terms of code generation, explanation clarity, optimization, and usability.</w:t>
      </w:r>
    </w:p>
    <w:p w14:paraId="31E4F727" w14:textId="77777777" w:rsidR="007D40D1" w:rsidRDefault="00000000">
      <w:pPr>
        <w:pStyle w:val="Heading2"/>
      </w:pPr>
      <w:r>
        <w:t>Lab Outcomes (LOs)</w:t>
      </w:r>
    </w:p>
    <w:p w14:paraId="37EA5F25" w14:textId="77777777" w:rsidR="007D40D1" w:rsidRDefault="00000000">
      <w:r>
        <w:t>After completing this lab, students will be able to:</w:t>
      </w:r>
    </w:p>
    <w:p w14:paraId="3550EF53" w14:textId="77777777" w:rsidR="007D40D1" w:rsidRDefault="00000000">
      <w:pPr>
        <w:pStyle w:val="ListBullet"/>
      </w:pPr>
      <w:r>
        <w:t>Generate Python code using Google Gemini in Google Colab.</w:t>
      </w:r>
    </w:p>
    <w:p w14:paraId="7CFA17AB" w14:textId="77777777" w:rsidR="007D40D1" w:rsidRDefault="00000000">
      <w:pPr>
        <w:pStyle w:val="ListBullet"/>
      </w:pPr>
      <w:r>
        <w:t>Analyze the effectiveness of Gemini’s explanations and suggestions.</w:t>
      </w:r>
    </w:p>
    <w:p w14:paraId="216AF721" w14:textId="77777777" w:rsidR="007D40D1" w:rsidRDefault="00000000">
      <w:pPr>
        <w:pStyle w:val="ListBullet"/>
      </w:pPr>
      <w:r>
        <w:t>Set up and use Cursor AI for AI-powered code generation and refactoring.</w:t>
      </w:r>
    </w:p>
    <w:p w14:paraId="1F977825" w14:textId="77777777" w:rsidR="007D40D1" w:rsidRDefault="00000000">
      <w:pPr>
        <w:pStyle w:val="ListBullet"/>
      </w:pPr>
      <w:r>
        <w:t>Refactor and improve Python code using AI assistance.</w:t>
      </w:r>
    </w:p>
    <w:p w14:paraId="10E8DE0A" w14:textId="77777777" w:rsidR="007D40D1" w:rsidRDefault="00000000">
      <w:pPr>
        <w:pStyle w:val="ListBullet"/>
      </w:pPr>
      <w:r>
        <w:t>Compare usability and output quality across Gemini, Copilot, and Cursor AI.</w:t>
      </w:r>
    </w:p>
    <w:p w14:paraId="509ADAC2" w14:textId="77777777" w:rsidR="007D40D1" w:rsidRDefault="00000000">
      <w:pPr>
        <w:pStyle w:val="Heading2"/>
      </w:pPr>
      <w:r>
        <w:t>Task 1: Using Google Gemini in Colab to Read CSV and Compute Mean, Min, Max</w:t>
      </w:r>
    </w:p>
    <w:p w14:paraId="364CD3F8" w14:textId="0E69B0BB" w:rsidR="008B52EC" w:rsidRDefault="00335544">
      <w:r>
        <w:t>Prompt to use in Gemini:</w:t>
      </w:r>
      <w:r>
        <w:br/>
        <w:t>Write a Python function that reads a CSV file and returns the mean, minimum, and maximum of a numerical column.</w:t>
      </w:r>
    </w:p>
    <w:p w14:paraId="6D743D9B" w14:textId="7D801905" w:rsidR="007D40D1" w:rsidRDefault="00000000">
      <w:r>
        <w:t>Code Example:</w:t>
      </w:r>
    </w:p>
    <w:p w14:paraId="19FF03B0" w14:textId="6EB47AD3" w:rsidR="007D40D1" w:rsidRDefault="00000000">
      <w:r>
        <w:t>import pandas as pd</w:t>
      </w:r>
      <w:r>
        <w:br/>
      </w:r>
      <w:r>
        <w:br/>
        <w:t xml:space="preserve">def </w:t>
      </w:r>
      <w:proofErr w:type="spellStart"/>
      <w:r>
        <w:t>analyze_csv</w:t>
      </w:r>
      <w:proofErr w:type="spellEnd"/>
      <w:r>
        <w:t>(</w:t>
      </w:r>
      <w:proofErr w:type="spellStart"/>
      <w:r>
        <w:t>file_path</w:t>
      </w:r>
      <w:proofErr w:type="spellEnd"/>
      <w:r>
        <w:t xml:space="preserve">, </w:t>
      </w:r>
      <w:proofErr w:type="spellStart"/>
      <w:r>
        <w:t>column_name</w:t>
      </w:r>
      <w:proofErr w:type="spellEnd"/>
      <w:r>
        <w:t>):</w:t>
      </w:r>
      <w:r>
        <w:br/>
        <w:t xml:space="preserve">    </w:t>
      </w:r>
      <w:proofErr w:type="spellStart"/>
      <w:r>
        <w:t>df</w:t>
      </w:r>
      <w:proofErr w:type="spellEnd"/>
      <w:r>
        <w:t xml:space="preserve"> = </w:t>
      </w:r>
      <w:proofErr w:type="spellStart"/>
      <w:r>
        <w:t>pd.read_csv</w:t>
      </w:r>
      <w:proofErr w:type="spellEnd"/>
      <w:r>
        <w:t>(</w:t>
      </w:r>
      <w:proofErr w:type="spellStart"/>
      <w:r>
        <w:t>file_path</w:t>
      </w:r>
      <w:proofErr w:type="spellEnd"/>
      <w:r>
        <w:t>)</w:t>
      </w:r>
      <w:r>
        <w:br/>
        <w:t xml:space="preserve">    </w:t>
      </w:r>
      <w:proofErr w:type="spellStart"/>
      <w:r>
        <w:t>mean_val</w:t>
      </w:r>
      <w:proofErr w:type="spellEnd"/>
      <w:r>
        <w:t xml:space="preserve"> = </w:t>
      </w:r>
      <w:proofErr w:type="spellStart"/>
      <w:r>
        <w:t>df</w:t>
      </w:r>
      <w:proofErr w:type="spellEnd"/>
      <w:r>
        <w:t>[</w:t>
      </w:r>
      <w:proofErr w:type="spellStart"/>
      <w:r>
        <w:t>column_name</w:t>
      </w:r>
      <w:proofErr w:type="spellEnd"/>
      <w:r>
        <w:t>].mean()</w:t>
      </w:r>
      <w:r>
        <w:br/>
        <w:t xml:space="preserve">    </w:t>
      </w:r>
      <w:proofErr w:type="spellStart"/>
      <w:r>
        <w:t>min_val</w:t>
      </w:r>
      <w:proofErr w:type="spellEnd"/>
      <w:r>
        <w:t xml:space="preserve"> = </w:t>
      </w:r>
      <w:proofErr w:type="spellStart"/>
      <w:r>
        <w:t>df</w:t>
      </w:r>
      <w:proofErr w:type="spellEnd"/>
      <w:r>
        <w:t>[</w:t>
      </w:r>
      <w:proofErr w:type="spellStart"/>
      <w:r>
        <w:t>column_name</w:t>
      </w:r>
      <w:proofErr w:type="spellEnd"/>
      <w:r>
        <w:t>].min()</w:t>
      </w:r>
      <w:r>
        <w:br/>
        <w:t xml:space="preserve">    </w:t>
      </w:r>
      <w:proofErr w:type="spellStart"/>
      <w:r>
        <w:t>max_val</w:t>
      </w:r>
      <w:proofErr w:type="spellEnd"/>
      <w:r>
        <w:t xml:space="preserve"> = </w:t>
      </w:r>
      <w:proofErr w:type="spellStart"/>
      <w:r>
        <w:t>df</w:t>
      </w:r>
      <w:proofErr w:type="spellEnd"/>
      <w:r>
        <w:t>[</w:t>
      </w:r>
      <w:proofErr w:type="spellStart"/>
      <w:r>
        <w:t>column_name</w:t>
      </w:r>
      <w:proofErr w:type="spellEnd"/>
      <w:r>
        <w:t>].max()</w:t>
      </w:r>
      <w:r>
        <w:br/>
        <w:t xml:space="preserve">    return </w:t>
      </w:r>
      <w:proofErr w:type="spellStart"/>
      <w:r>
        <w:t>mean_val</w:t>
      </w:r>
      <w:proofErr w:type="spellEnd"/>
      <w:r>
        <w:t xml:space="preserve">, </w:t>
      </w:r>
      <w:proofErr w:type="spellStart"/>
      <w:r>
        <w:t>min_val</w:t>
      </w:r>
      <w:proofErr w:type="spellEnd"/>
      <w:r>
        <w:t xml:space="preserve">, </w:t>
      </w:r>
      <w:proofErr w:type="spellStart"/>
      <w:r>
        <w:t>max_val</w:t>
      </w:r>
      <w:proofErr w:type="spellEnd"/>
      <w:r>
        <w:br/>
      </w:r>
      <w:r>
        <w:br/>
        <w:t># Example usage:</w:t>
      </w:r>
      <w:r>
        <w:br/>
        <w:t xml:space="preserve"># </w:t>
      </w:r>
      <w:proofErr w:type="spellStart"/>
      <w:r>
        <w:t>analyze_csv</w:t>
      </w:r>
      <w:proofErr w:type="spellEnd"/>
      <w:r>
        <w:t>('data.csv', 'sales')</w:t>
      </w:r>
      <w:r>
        <w:br/>
        <w:t xml:space="preserve">Expected </w:t>
      </w:r>
      <w:proofErr w:type="spellStart"/>
      <w:r>
        <w:t>Output:Display</w:t>
      </w:r>
      <w:proofErr w:type="spellEnd"/>
      <w:r>
        <w:t xml:space="preserve"> of mean, min, and max values in Colab output cell.</w:t>
      </w:r>
    </w:p>
    <w:p w14:paraId="4A2F6CC9" w14:textId="77777777" w:rsidR="008B52EC" w:rsidRDefault="00000000">
      <w:r>
        <w:t>Screenshots</w:t>
      </w:r>
      <w:r w:rsidR="008B52EC">
        <w:t>:</w:t>
      </w:r>
    </w:p>
    <w:p w14:paraId="31509434" w14:textId="77777777" w:rsidR="008B52EC" w:rsidRDefault="00000000">
      <w:r>
        <w:br/>
        <w:t>- Gemini interface showing code generation</w:t>
      </w:r>
    </w:p>
    <w:p w14:paraId="2063C3D2" w14:textId="77777777" w:rsidR="008B52EC" w:rsidRDefault="00335544">
      <w:r>
        <w:lastRenderedPageBreak/>
        <w:br/>
      </w:r>
      <w:r w:rsidR="008B52EC" w:rsidRPr="008B52EC">
        <w:rPr>
          <w:noProof/>
        </w:rPr>
        <w:drawing>
          <wp:inline distT="0" distB="0" distL="0" distR="0" wp14:anchorId="0A492FF5" wp14:editId="7739CE58">
            <wp:extent cx="5486400" cy="2490470"/>
            <wp:effectExtent l="0" t="0" r="0" b="5080"/>
            <wp:docPr id="102344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41818" name=""/>
                    <pic:cNvPicPr/>
                  </pic:nvPicPr>
                  <pic:blipFill>
                    <a:blip r:embed="rId6"/>
                    <a:stretch>
                      <a:fillRect/>
                    </a:stretch>
                  </pic:blipFill>
                  <pic:spPr>
                    <a:xfrm>
                      <a:off x="0" y="0"/>
                      <a:ext cx="5486400" cy="2490470"/>
                    </a:xfrm>
                    <a:prstGeom prst="rect">
                      <a:avLst/>
                    </a:prstGeom>
                  </pic:spPr>
                </pic:pic>
              </a:graphicData>
            </a:graphic>
          </wp:inline>
        </w:drawing>
      </w:r>
      <w:r w:rsidR="008B52EC">
        <w:rPr>
          <w:noProof/>
        </w:rPr>
        <w:br/>
      </w:r>
      <w:r w:rsidR="00000000">
        <w:br/>
        <w:t>- Output cell in Colab</w:t>
      </w:r>
    </w:p>
    <w:p w14:paraId="673D3307" w14:textId="7B5253BF" w:rsidR="007D40D1" w:rsidRPr="00FC7276" w:rsidRDefault="008B52EC">
      <w:pPr>
        <w:rPr>
          <w:lang w:val="en-IN"/>
        </w:rPr>
      </w:pPr>
      <w:r>
        <w:br/>
      </w:r>
      <w:r w:rsidRPr="008B52EC">
        <w:drawing>
          <wp:inline distT="0" distB="0" distL="0" distR="0" wp14:anchorId="1D1945DF" wp14:editId="7635F93F">
            <wp:extent cx="5486400" cy="1812290"/>
            <wp:effectExtent l="0" t="0" r="0" b="0"/>
            <wp:docPr id="174977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74384" name=""/>
                    <pic:cNvPicPr/>
                  </pic:nvPicPr>
                  <pic:blipFill>
                    <a:blip r:embed="rId7"/>
                    <a:stretch>
                      <a:fillRect/>
                    </a:stretch>
                  </pic:blipFill>
                  <pic:spPr>
                    <a:xfrm>
                      <a:off x="0" y="0"/>
                      <a:ext cx="5486400" cy="1812290"/>
                    </a:xfrm>
                    <a:prstGeom prst="rect">
                      <a:avLst/>
                    </a:prstGeom>
                  </pic:spPr>
                </pic:pic>
              </a:graphicData>
            </a:graphic>
          </wp:inline>
        </w:drawing>
      </w:r>
      <w:r w:rsidR="004242D1">
        <w:br/>
      </w:r>
    </w:p>
    <w:p w14:paraId="31DB874F" w14:textId="77777777" w:rsidR="007D40D1" w:rsidRDefault="00000000">
      <w:pPr>
        <w:pStyle w:val="Heading2"/>
      </w:pPr>
      <w:r>
        <w:t>Task 2: Comparing Gemini and Copilot Outputs for Palindrome Function</w:t>
      </w:r>
    </w:p>
    <w:p w14:paraId="4DE2AD87" w14:textId="608B34B7" w:rsidR="007D40D1" w:rsidRDefault="00000000">
      <w:r>
        <w:t>Task Description: Compare Gemini and GitHub Copilot outputs for a function that checks if a string is a palindrome.</w:t>
      </w:r>
    </w:p>
    <w:p w14:paraId="0C27E6FE" w14:textId="10A5BD13" w:rsidR="007D40D1" w:rsidRDefault="00000000">
      <w:r>
        <w:t>Prompts:</w:t>
      </w:r>
      <w:r>
        <w:br/>
        <w:t>Gemini: 'Write a Python function to check if a string is a palindrome.'</w:t>
      </w:r>
      <w:r>
        <w:br/>
        <w:t>Copilot: 'Function to check if a string is palindrome'</w:t>
      </w:r>
    </w:p>
    <w:p w14:paraId="71D554AB" w14:textId="25FC85A1" w:rsidR="007D40D1" w:rsidRDefault="00000000">
      <w:r>
        <w:t>Example Output:</w:t>
      </w:r>
    </w:p>
    <w:p w14:paraId="6620B0A2" w14:textId="6C8C3B6C" w:rsidR="00B34D5D" w:rsidRDefault="00000000">
      <w:r>
        <w:t xml:space="preserve">def </w:t>
      </w:r>
      <w:proofErr w:type="spellStart"/>
      <w:r>
        <w:t>is_palindrome</w:t>
      </w:r>
      <w:proofErr w:type="spellEnd"/>
      <w:r>
        <w:t>(s):</w:t>
      </w:r>
      <w:r>
        <w:br/>
        <w:t xml:space="preserve">    s = </w:t>
      </w:r>
      <w:proofErr w:type="spellStart"/>
      <w:r>
        <w:t>s.lower</w:t>
      </w:r>
      <w:proofErr w:type="spellEnd"/>
      <w:r>
        <w:t>().replace(" ", "")</w:t>
      </w:r>
      <w:r>
        <w:br/>
        <w:t xml:space="preserve">    return s == s[::-1]</w:t>
      </w:r>
      <w:r w:rsidR="00B34D5D">
        <w:br/>
      </w:r>
      <w:r w:rsidR="00B34D5D">
        <w:br/>
      </w:r>
      <w:r>
        <w:br/>
        <w:t>Screenshots:</w:t>
      </w:r>
      <w:r>
        <w:br/>
      </w:r>
      <w:r>
        <w:lastRenderedPageBreak/>
        <w:t>- Gemini output</w:t>
      </w:r>
      <w:r w:rsidR="00B34D5D">
        <w:br/>
      </w:r>
      <w:r w:rsidR="00B34D5D" w:rsidRPr="00B34D5D">
        <w:drawing>
          <wp:inline distT="0" distB="0" distL="0" distR="0" wp14:anchorId="4C0BDD68" wp14:editId="28898F59">
            <wp:extent cx="5486400" cy="2621280"/>
            <wp:effectExtent l="0" t="0" r="0" b="7620"/>
            <wp:docPr id="174678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89679" name=""/>
                    <pic:cNvPicPr/>
                  </pic:nvPicPr>
                  <pic:blipFill>
                    <a:blip r:embed="rId8"/>
                    <a:stretch>
                      <a:fillRect/>
                    </a:stretch>
                  </pic:blipFill>
                  <pic:spPr>
                    <a:xfrm>
                      <a:off x="0" y="0"/>
                      <a:ext cx="5486400" cy="2621280"/>
                    </a:xfrm>
                    <a:prstGeom prst="rect">
                      <a:avLst/>
                    </a:prstGeom>
                  </pic:spPr>
                </pic:pic>
              </a:graphicData>
            </a:graphic>
          </wp:inline>
        </w:drawing>
      </w:r>
    </w:p>
    <w:p w14:paraId="6C2785BA" w14:textId="49AD29C7" w:rsidR="007D40D1" w:rsidRDefault="00B34D5D">
      <w:r w:rsidRPr="00B34D5D">
        <w:drawing>
          <wp:inline distT="0" distB="0" distL="0" distR="0" wp14:anchorId="1988D402" wp14:editId="42F53B3A">
            <wp:extent cx="5486400" cy="2626995"/>
            <wp:effectExtent l="0" t="0" r="0" b="1905"/>
            <wp:docPr id="102006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67179" name=""/>
                    <pic:cNvPicPr/>
                  </pic:nvPicPr>
                  <pic:blipFill>
                    <a:blip r:embed="rId9"/>
                    <a:stretch>
                      <a:fillRect/>
                    </a:stretch>
                  </pic:blipFill>
                  <pic:spPr>
                    <a:xfrm>
                      <a:off x="0" y="0"/>
                      <a:ext cx="5486400" cy="2626995"/>
                    </a:xfrm>
                    <a:prstGeom prst="rect">
                      <a:avLst/>
                    </a:prstGeom>
                  </pic:spPr>
                </pic:pic>
              </a:graphicData>
            </a:graphic>
          </wp:inline>
        </w:drawing>
      </w:r>
      <w:r w:rsidR="00000000">
        <w:br/>
        <w:t>-Copilot output</w:t>
      </w:r>
      <w:r w:rsidRPr="00B34D5D">
        <w:drawing>
          <wp:inline distT="0" distB="0" distL="0" distR="0" wp14:anchorId="2A16E85F" wp14:editId="4BDD5582">
            <wp:extent cx="5099538" cy="2766060"/>
            <wp:effectExtent l="0" t="0" r="6350" b="0"/>
            <wp:docPr id="92998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70322" name=""/>
                    <pic:cNvPicPr/>
                  </pic:nvPicPr>
                  <pic:blipFill>
                    <a:blip r:embed="rId10"/>
                    <a:stretch>
                      <a:fillRect/>
                    </a:stretch>
                  </pic:blipFill>
                  <pic:spPr>
                    <a:xfrm>
                      <a:off x="0" y="0"/>
                      <a:ext cx="5125463" cy="2780122"/>
                    </a:xfrm>
                    <a:prstGeom prst="rect">
                      <a:avLst/>
                    </a:prstGeom>
                  </pic:spPr>
                </pic:pic>
              </a:graphicData>
            </a:graphic>
          </wp:inline>
        </w:drawing>
      </w:r>
      <w:r>
        <w:br/>
      </w:r>
      <w:r>
        <w:lastRenderedPageBreak/>
        <w:br/>
      </w:r>
      <w:r w:rsidRPr="00B34D5D">
        <w:drawing>
          <wp:inline distT="0" distB="0" distL="0" distR="0" wp14:anchorId="7B22C377" wp14:editId="51155438">
            <wp:extent cx="5486400" cy="2703195"/>
            <wp:effectExtent l="0" t="0" r="0" b="1905"/>
            <wp:docPr id="176783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36215" name=""/>
                    <pic:cNvPicPr/>
                  </pic:nvPicPr>
                  <pic:blipFill>
                    <a:blip r:embed="rId11"/>
                    <a:stretch>
                      <a:fillRect/>
                    </a:stretch>
                  </pic:blipFill>
                  <pic:spPr>
                    <a:xfrm>
                      <a:off x="0" y="0"/>
                      <a:ext cx="5486400" cy="2703195"/>
                    </a:xfrm>
                    <a:prstGeom prst="rect">
                      <a:avLst/>
                    </a:prstGeom>
                  </pic:spPr>
                </pic:pic>
              </a:graphicData>
            </a:graphic>
          </wp:inline>
        </w:drawing>
      </w:r>
    </w:p>
    <w:p w14:paraId="4342254F" w14:textId="77777777" w:rsidR="007D40D1" w:rsidRDefault="00000000">
      <w:pPr>
        <w:pStyle w:val="Heading2"/>
      </w:pPr>
      <w:r>
        <w:t>Task 3: Ask Gemini to Explain Code Line by Line</w:t>
      </w:r>
    </w:p>
    <w:p w14:paraId="5B9E2189" w14:textId="4DA0D872" w:rsidR="007D40D1" w:rsidRDefault="00000000">
      <w:r>
        <w:t>Task Description:</w:t>
      </w:r>
      <w:r w:rsidR="00B34D5D">
        <w:t xml:space="preserve"> </w:t>
      </w:r>
      <w:r>
        <w:t>Ask Gemini to explain a Python function that calculates the area of various shapes.</w:t>
      </w:r>
    </w:p>
    <w:p w14:paraId="5C797CCE" w14:textId="6C543BBA" w:rsidR="007D40D1" w:rsidRDefault="00000000">
      <w:r>
        <w:t>Prompt: 'Explain this Python function line by line</w:t>
      </w:r>
      <w:r w:rsidR="00B34D5D" w:rsidRPr="00B34D5D">
        <w:t xml:space="preserve"> </w:t>
      </w:r>
      <w:r w:rsidR="00B34D5D">
        <w:t>that calculates the area of various shapes.</w:t>
      </w:r>
    </w:p>
    <w:p w14:paraId="3BB5C43A" w14:textId="67428E5F" w:rsidR="007D40D1" w:rsidRDefault="00000000">
      <w:r>
        <w:t>Example Function:</w:t>
      </w:r>
    </w:p>
    <w:p w14:paraId="60A8214B" w14:textId="364954D2" w:rsidR="00B34D5D" w:rsidRDefault="00000000">
      <w:r>
        <w:t>def area(shape, **</w:t>
      </w:r>
      <w:proofErr w:type="spellStart"/>
      <w:r>
        <w:t>kwargs</w:t>
      </w:r>
      <w:proofErr w:type="spellEnd"/>
      <w:r>
        <w:t>):</w:t>
      </w:r>
      <w:r>
        <w:br/>
        <w:t xml:space="preserve">    if shape == "circle":</w:t>
      </w:r>
      <w:r>
        <w:br/>
        <w:t xml:space="preserve">        return 3.1416 * (</w:t>
      </w:r>
      <w:proofErr w:type="spellStart"/>
      <w:r>
        <w:t>kwargs</w:t>
      </w:r>
      <w:proofErr w:type="spellEnd"/>
      <w:r>
        <w:t>["radius"] ** 2)</w:t>
      </w:r>
      <w:r>
        <w:br/>
        <w:t xml:space="preserve">    </w:t>
      </w:r>
      <w:proofErr w:type="spellStart"/>
      <w:r>
        <w:t>elif</w:t>
      </w:r>
      <w:proofErr w:type="spellEnd"/>
      <w:r>
        <w:t xml:space="preserve"> shape == "rectangle":</w:t>
      </w:r>
      <w:r>
        <w:br/>
        <w:t xml:space="preserve">        return </w:t>
      </w:r>
      <w:proofErr w:type="spellStart"/>
      <w:r>
        <w:t>kwargs</w:t>
      </w:r>
      <w:proofErr w:type="spellEnd"/>
      <w:r>
        <w:t xml:space="preserve">["length"] * </w:t>
      </w:r>
      <w:proofErr w:type="spellStart"/>
      <w:r>
        <w:t>kwargs</w:t>
      </w:r>
      <w:proofErr w:type="spellEnd"/>
      <w:r>
        <w:t>["width"]</w:t>
      </w:r>
      <w:r>
        <w:br/>
        <w:t xml:space="preserve">    </w:t>
      </w:r>
      <w:proofErr w:type="spellStart"/>
      <w:r>
        <w:t>elif</w:t>
      </w:r>
      <w:proofErr w:type="spellEnd"/>
      <w:r>
        <w:t xml:space="preserve"> shape == "triangle":</w:t>
      </w:r>
      <w:r>
        <w:br/>
        <w:t xml:space="preserve">        return 0.5 * </w:t>
      </w:r>
      <w:proofErr w:type="spellStart"/>
      <w:r>
        <w:t>kwargs</w:t>
      </w:r>
      <w:proofErr w:type="spellEnd"/>
      <w:r>
        <w:t xml:space="preserve">["base"] * </w:t>
      </w:r>
      <w:proofErr w:type="spellStart"/>
      <w:r>
        <w:t>kwargs</w:t>
      </w:r>
      <w:proofErr w:type="spellEnd"/>
      <w:r>
        <w:t>["height"]</w:t>
      </w:r>
      <w:r>
        <w:br/>
      </w:r>
      <w:r w:rsidR="00B34D5D">
        <w:br/>
      </w:r>
      <w:r>
        <w:t>Screenshots:</w:t>
      </w:r>
      <w:r>
        <w:br/>
        <w:t>- Gemini explanation response</w:t>
      </w:r>
      <w:r w:rsidR="00B34D5D">
        <w:br/>
      </w:r>
      <w:r w:rsidR="00B34D5D" w:rsidRPr="00B34D5D">
        <w:drawing>
          <wp:inline distT="0" distB="0" distL="0" distR="0" wp14:anchorId="2C4096A4" wp14:editId="2F8E1053">
            <wp:extent cx="5486400" cy="2023110"/>
            <wp:effectExtent l="0" t="0" r="0" b="0"/>
            <wp:docPr id="206482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25540" name=""/>
                    <pic:cNvPicPr/>
                  </pic:nvPicPr>
                  <pic:blipFill>
                    <a:blip r:embed="rId12"/>
                    <a:stretch>
                      <a:fillRect/>
                    </a:stretch>
                  </pic:blipFill>
                  <pic:spPr>
                    <a:xfrm>
                      <a:off x="0" y="0"/>
                      <a:ext cx="5486400" cy="2023110"/>
                    </a:xfrm>
                    <a:prstGeom prst="rect">
                      <a:avLst/>
                    </a:prstGeom>
                  </pic:spPr>
                </pic:pic>
              </a:graphicData>
            </a:graphic>
          </wp:inline>
        </w:drawing>
      </w:r>
    </w:p>
    <w:p w14:paraId="2BF226A3" w14:textId="77777777" w:rsidR="00B34D5D" w:rsidRDefault="00B34D5D"/>
    <w:p w14:paraId="796ACA23" w14:textId="77777777" w:rsidR="00B34D5D" w:rsidRDefault="00B34D5D"/>
    <w:p w14:paraId="7514FDC1" w14:textId="03C1034D" w:rsidR="00B34D5D" w:rsidRDefault="00000000">
      <w:r>
        <w:lastRenderedPageBreak/>
        <w:br/>
        <w:t>- Original code cell</w:t>
      </w:r>
    </w:p>
    <w:p w14:paraId="57E72CBE" w14:textId="7F9FEAC8" w:rsidR="00B34D5D" w:rsidRDefault="00B34D5D">
      <w:r w:rsidRPr="00B34D5D">
        <w:drawing>
          <wp:inline distT="0" distB="0" distL="0" distR="0" wp14:anchorId="34FEEE32" wp14:editId="4CEB463A">
            <wp:extent cx="5486400" cy="1404620"/>
            <wp:effectExtent l="0" t="0" r="0" b="5080"/>
            <wp:docPr id="130004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45400" name=""/>
                    <pic:cNvPicPr/>
                  </pic:nvPicPr>
                  <pic:blipFill>
                    <a:blip r:embed="rId13"/>
                    <a:stretch>
                      <a:fillRect/>
                    </a:stretch>
                  </pic:blipFill>
                  <pic:spPr>
                    <a:xfrm>
                      <a:off x="0" y="0"/>
                      <a:ext cx="5486400" cy="1404620"/>
                    </a:xfrm>
                    <a:prstGeom prst="rect">
                      <a:avLst/>
                    </a:prstGeom>
                  </pic:spPr>
                </pic:pic>
              </a:graphicData>
            </a:graphic>
          </wp:inline>
        </w:drawing>
      </w:r>
    </w:p>
    <w:p w14:paraId="7E366EDE" w14:textId="77777777" w:rsidR="007D40D1" w:rsidRDefault="00000000">
      <w:pPr>
        <w:pStyle w:val="Heading2"/>
      </w:pPr>
      <w:r>
        <w:t>Task 4: Installing and Using Cursor AI for Code Generation</w:t>
      </w:r>
    </w:p>
    <w:p w14:paraId="09484379" w14:textId="443D758B" w:rsidR="007D40D1" w:rsidRDefault="00000000">
      <w:r>
        <w:t>Task Description: Install Cursor AI, then use it to generate a Python function such as calculating the sum of squares of numbers in a list.</w:t>
      </w:r>
    </w:p>
    <w:p w14:paraId="34512025" w14:textId="1F1715F4" w:rsidR="007D40D1" w:rsidRDefault="00000000">
      <w:r>
        <w:t>Prompt to use in Cursor: '# Function to calculate sum of squares in a list'</w:t>
      </w:r>
    </w:p>
    <w:p w14:paraId="274B0535" w14:textId="4C93551D" w:rsidR="007D40D1" w:rsidRDefault="00000000">
      <w:r>
        <w:t>Expected Output Example:</w:t>
      </w:r>
    </w:p>
    <w:p w14:paraId="04138CF6" w14:textId="77777777" w:rsidR="007D40D1" w:rsidRDefault="00000000">
      <w:r>
        <w:t xml:space="preserve">def </w:t>
      </w:r>
      <w:proofErr w:type="spellStart"/>
      <w:r>
        <w:t>sum_of_squares</w:t>
      </w:r>
      <w:proofErr w:type="spellEnd"/>
      <w:r>
        <w:t>(numbers):</w:t>
      </w:r>
      <w:r>
        <w:br/>
        <w:t xml:space="preserve">    return sum(n ** 2 for n in numbers)</w:t>
      </w:r>
      <w:r>
        <w:br/>
      </w:r>
    </w:p>
    <w:p w14:paraId="7D137083" w14:textId="056C85B2" w:rsidR="007D40D1" w:rsidRDefault="00000000">
      <w:r>
        <w:t>Steps to Document:</w:t>
      </w:r>
    </w:p>
    <w:p w14:paraId="6DD045CD" w14:textId="77777777" w:rsidR="007D40D1" w:rsidRDefault="00000000">
      <w:pPr>
        <w:pStyle w:val="ListNumber"/>
      </w:pPr>
      <w:r>
        <w:t>1. Install Cursor AI from https://cursor.sh and sign in.</w:t>
      </w:r>
    </w:p>
    <w:p w14:paraId="6A12BF2F" w14:textId="77777777" w:rsidR="007D40D1" w:rsidRDefault="00000000">
      <w:pPr>
        <w:pStyle w:val="ListNumber"/>
      </w:pPr>
      <w:r>
        <w:t>2. Open Cursor and create a new Python file.</w:t>
      </w:r>
    </w:p>
    <w:p w14:paraId="6C3D55B3" w14:textId="77777777" w:rsidR="007D40D1" w:rsidRDefault="00000000">
      <w:pPr>
        <w:pStyle w:val="ListNumber"/>
      </w:pPr>
      <w:r>
        <w:t>3. Type the given prompt comment and observe AI-generated code.</w:t>
      </w:r>
    </w:p>
    <w:p w14:paraId="080D95E3" w14:textId="77777777" w:rsidR="007D40D1" w:rsidRDefault="00000000">
      <w:pPr>
        <w:pStyle w:val="ListNumber"/>
      </w:pPr>
      <w:r>
        <w:t>4. Run the code to verify correctness.</w:t>
      </w:r>
    </w:p>
    <w:p w14:paraId="0C3BE1A3" w14:textId="55E06629" w:rsidR="007D40D1" w:rsidRDefault="00000000">
      <w:r>
        <w:t xml:space="preserve">Screenshots : </w:t>
      </w:r>
    </w:p>
    <w:p w14:paraId="704BD838" w14:textId="77777777" w:rsidR="007D40D1" w:rsidRDefault="00000000">
      <w:pPr>
        <w:pStyle w:val="Heading2"/>
      </w:pPr>
      <w:r>
        <w:t>Task 5: Refactor Code to Calculate Sum of Odd and Even Numbers</w:t>
      </w:r>
    </w:p>
    <w:p w14:paraId="28B2CA6A" w14:textId="45839FD7" w:rsidR="007D40D1" w:rsidRDefault="00000000">
      <w:r>
        <w:t>Task Description: Write code to calculate the sum of odd and even numbers in a list, refactoring or improving logic suggested by AI tools.</w:t>
      </w:r>
    </w:p>
    <w:p w14:paraId="6E0C17E7" w14:textId="1D2B9E74" w:rsidR="007D40D1" w:rsidRDefault="00000000">
      <w:r>
        <w:t>Prompt Example:'# Function to calculate sum of odd and even numbers separately'</w:t>
      </w:r>
    </w:p>
    <w:p w14:paraId="60FDD920" w14:textId="69D418EE" w:rsidR="007D40D1" w:rsidRDefault="00000000">
      <w:r>
        <w:t>Sample Refactored Code:</w:t>
      </w:r>
    </w:p>
    <w:p w14:paraId="057F8329" w14:textId="77777777" w:rsidR="007D40D1" w:rsidRDefault="00000000">
      <w:r>
        <w:t xml:space="preserve">def </w:t>
      </w:r>
      <w:proofErr w:type="spellStart"/>
      <w:r>
        <w:t>sum_odd_even</w:t>
      </w:r>
      <w:proofErr w:type="spellEnd"/>
      <w:r>
        <w:t>(numbers):</w:t>
      </w:r>
      <w:r>
        <w:br/>
        <w:t xml:space="preserve">    </w:t>
      </w:r>
      <w:proofErr w:type="spellStart"/>
      <w:r>
        <w:t>odd_sum</w:t>
      </w:r>
      <w:proofErr w:type="spellEnd"/>
      <w:r>
        <w:t xml:space="preserve"> = sum(n for n in numbers if n % 2 != 0)</w:t>
      </w:r>
      <w:r>
        <w:br/>
        <w:t xml:space="preserve">    </w:t>
      </w:r>
      <w:proofErr w:type="spellStart"/>
      <w:r>
        <w:t>even_sum</w:t>
      </w:r>
      <w:proofErr w:type="spellEnd"/>
      <w:r>
        <w:t xml:space="preserve"> = sum(n for n in numbers if n % 2 == 0)</w:t>
      </w:r>
      <w:r>
        <w:br/>
        <w:t xml:space="preserve">    return </w:t>
      </w:r>
      <w:proofErr w:type="spellStart"/>
      <w:r>
        <w:t>odd_sum</w:t>
      </w:r>
      <w:proofErr w:type="spellEnd"/>
      <w:r>
        <w:t xml:space="preserve">, </w:t>
      </w:r>
      <w:proofErr w:type="spellStart"/>
      <w:r>
        <w:t>even_sum</w:t>
      </w:r>
      <w:proofErr w:type="spellEnd"/>
      <w:r>
        <w:br/>
      </w:r>
    </w:p>
    <w:p w14:paraId="07D769E7" w14:textId="6CD22C72" w:rsidR="007D40D1" w:rsidRDefault="00000000">
      <w:r>
        <w:t xml:space="preserve"> Output:</w:t>
      </w:r>
      <w:r w:rsidR="00EF2D88">
        <w:t xml:space="preserve"> </w:t>
      </w:r>
      <w:r>
        <w:t>For input [1, 2, 3, 4, 5], output should be Odd Sum = 9, Even Sum = 6.</w:t>
      </w:r>
      <w:r w:rsidR="00EF2D88">
        <w:br/>
      </w:r>
      <w:r w:rsidR="00EF2D88">
        <w:br/>
      </w:r>
      <w:r w:rsidR="00EF2D88">
        <w:br/>
      </w:r>
      <w:r w:rsidR="00EF2D88">
        <w:br/>
      </w:r>
      <w:r w:rsidR="00EF2D88">
        <w:br/>
      </w:r>
      <w:r w:rsidR="00EF2D88">
        <w:br/>
      </w:r>
      <w:r w:rsidR="00EF2D88">
        <w:br/>
      </w:r>
      <w:r w:rsidR="00EF2D88">
        <w:lastRenderedPageBreak/>
        <w:br/>
      </w:r>
    </w:p>
    <w:p w14:paraId="6E068A9F" w14:textId="55FFFE49" w:rsidR="007D40D1" w:rsidRDefault="00000000">
      <w:r>
        <w:t>Screenshots</w:t>
      </w:r>
      <w:r w:rsidR="00EF2D88">
        <w:t xml:space="preserve"> </w:t>
      </w:r>
      <w:r>
        <w:t>:</w:t>
      </w:r>
      <w:r w:rsidR="00EF2D88">
        <w:t xml:space="preserve"> </w:t>
      </w:r>
      <w:r w:rsidR="00EF2D88">
        <w:br/>
      </w:r>
      <w:r w:rsidR="00EF2D88" w:rsidRPr="00EF2D88">
        <w:drawing>
          <wp:inline distT="0" distB="0" distL="0" distR="0" wp14:anchorId="2CDA7A18" wp14:editId="062BFEB1">
            <wp:extent cx="5486400" cy="2214245"/>
            <wp:effectExtent l="0" t="0" r="0" b="0"/>
            <wp:docPr id="19290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8172" name=""/>
                    <pic:cNvPicPr/>
                  </pic:nvPicPr>
                  <pic:blipFill>
                    <a:blip r:embed="rId14"/>
                    <a:stretch>
                      <a:fillRect/>
                    </a:stretch>
                  </pic:blipFill>
                  <pic:spPr>
                    <a:xfrm>
                      <a:off x="0" y="0"/>
                      <a:ext cx="5486400" cy="2214245"/>
                    </a:xfrm>
                    <a:prstGeom prst="rect">
                      <a:avLst/>
                    </a:prstGeom>
                  </pic:spPr>
                </pic:pic>
              </a:graphicData>
            </a:graphic>
          </wp:inline>
        </w:drawing>
      </w:r>
      <w:r w:rsidR="00EF2D88">
        <w:br/>
      </w:r>
      <w:r w:rsidR="00EF2D88">
        <w:br/>
      </w:r>
      <w:r w:rsidR="00EF2D88">
        <w:br/>
      </w:r>
      <w:r w:rsidR="00EF2D88">
        <w:br/>
      </w:r>
      <w:r w:rsidR="00EF2D88" w:rsidRPr="00EF2D88">
        <w:drawing>
          <wp:inline distT="0" distB="0" distL="0" distR="0" wp14:anchorId="1369C24D" wp14:editId="1D69CB7D">
            <wp:extent cx="5486400" cy="2065020"/>
            <wp:effectExtent l="0" t="0" r="0" b="0"/>
            <wp:docPr id="157556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66594" name=""/>
                    <pic:cNvPicPr/>
                  </pic:nvPicPr>
                  <pic:blipFill>
                    <a:blip r:embed="rId15"/>
                    <a:stretch>
                      <a:fillRect/>
                    </a:stretch>
                  </pic:blipFill>
                  <pic:spPr>
                    <a:xfrm>
                      <a:off x="0" y="0"/>
                      <a:ext cx="5486400" cy="2065020"/>
                    </a:xfrm>
                    <a:prstGeom prst="rect">
                      <a:avLst/>
                    </a:prstGeom>
                  </pic:spPr>
                </pic:pic>
              </a:graphicData>
            </a:graphic>
          </wp:inline>
        </w:drawing>
      </w:r>
      <w:r w:rsidR="00EF2D88">
        <w:br/>
      </w:r>
    </w:p>
    <w:p w14:paraId="1AEEC1A8" w14:textId="77777777" w:rsidR="007D40D1" w:rsidRDefault="00000000">
      <w:pPr>
        <w:pStyle w:val="Heading2"/>
      </w:pPr>
      <w:r>
        <w:t>Conclusion</w:t>
      </w:r>
    </w:p>
    <w:p w14:paraId="54880A52" w14:textId="77777777" w:rsidR="007D40D1" w:rsidRDefault="00000000">
      <w:r>
        <w:t>This lab enabled practical exposure to multiple AI-assisted coding tools. Google Gemini demonstrated strong capabilities in code explanation and structured generation within Colab, while Cursor AI provided fast, on-device refactoring and code suggestions. Comparing these tools against Copilot highlighted their different strengths in usability, accuracy, and productivity enhancement.</w:t>
      </w:r>
    </w:p>
    <w:sectPr w:rsidR="007D40D1" w:rsidSect="00B34D5D">
      <w:pgSz w:w="12240" w:h="15840"/>
      <w:pgMar w:top="0" w:right="1800" w:bottom="993"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4494740">
    <w:abstractNumId w:val="8"/>
  </w:num>
  <w:num w:numId="2" w16cid:durableId="1170413662">
    <w:abstractNumId w:val="6"/>
  </w:num>
  <w:num w:numId="3" w16cid:durableId="1859351376">
    <w:abstractNumId w:val="5"/>
  </w:num>
  <w:num w:numId="4" w16cid:durableId="85032017">
    <w:abstractNumId w:val="4"/>
  </w:num>
  <w:num w:numId="5" w16cid:durableId="1609965912">
    <w:abstractNumId w:val="7"/>
  </w:num>
  <w:num w:numId="6" w16cid:durableId="176312429">
    <w:abstractNumId w:val="3"/>
  </w:num>
  <w:num w:numId="7" w16cid:durableId="1961259207">
    <w:abstractNumId w:val="2"/>
  </w:num>
  <w:num w:numId="8" w16cid:durableId="2088918576">
    <w:abstractNumId w:val="1"/>
  </w:num>
  <w:num w:numId="9" w16cid:durableId="23140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544"/>
    <w:rsid w:val="004242D1"/>
    <w:rsid w:val="004278B1"/>
    <w:rsid w:val="005D2B8A"/>
    <w:rsid w:val="007D40D1"/>
    <w:rsid w:val="008B52EC"/>
    <w:rsid w:val="00932F64"/>
    <w:rsid w:val="009E6457"/>
    <w:rsid w:val="00AA1D8D"/>
    <w:rsid w:val="00B34D5D"/>
    <w:rsid w:val="00B47730"/>
    <w:rsid w:val="00B81F90"/>
    <w:rsid w:val="00CB0664"/>
    <w:rsid w:val="00D85F01"/>
    <w:rsid w:val="00EF2D88"/>
    <w:rsid w:val="00FC693F"/>
    <w:rsid w:val="00FC72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986EE"/>
  <w14:defaultImageDpi w14:val="300"/>
  <w15:docId w15:val="{807DD7FF-22B9-42A5-B546-B947DABD1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6</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Suvikhyath Thirunahari</cp:lastModifiedBy>
  <cp:revision>6</cp:revision>
  <dcterms:created xsi:type="dcterms:W3CDTF">2013-12-23T23:15:00Z</dcterms:created>
  <dcterms:modified xsi:type="dcterms:W3CDTF">2025-11-07T05:32:00Z</dcterms:modified>
  <cp:category/>
</cp:coreProperties>
</file>