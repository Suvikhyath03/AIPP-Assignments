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59AE" w14:textId="77777777" w:rsidR="00B62F16" w:rsidRDefault="00000000">
      <w:pPr>
        <w:pStyle w:val="Heading1"/>
      </w:pPr>
      <w:r>
        <w:t>Lab Assignment 1.3-1: Using GitHub Copilot for Python Programming</w:t>
      </w:r>
    </w:p>
    <w:p w14:paraId="2D67D393" w14:textId="6B553057" w:rsidR="00B62F16" w:rsidRDefault="00000000">
      <w:r>
        <w:t xml:space="preserve">Name: Suvikhyath </w:t>
      </w:r>
      <w:r w:rsidR="00FD418A">
        <w:t>Thirunahari</w:t>
      </w:r>
      <w:r w:rsidR="00597448">
        <w:br/>
        <w:t>Roll No: 2503B05202</w:t>
      </w:r>
      <w:r>
        <w:br/>
        <w:t xml:space="preserve">Course: </w:t>
      </w:r>
      <w:r w:rsidR="00FD418A" w:rsidRPr="00FD418A">
        <w:t>AI Assisted Problem Solving Using Python</w:t>
      </w:r>
      <w:r>
        <w:br/>
        <w:t xml:space="preserve">Date: </w:t>
      </w:r>
      <w:r w:rsidR="00FD418A">
        <w:t>02-11-2025</w:t>
      </w:r>
      <w:r w:rsidR="00FD418A">
        <w:br/>
      </w:r>
      <w:r w:rsidR="00FD418A">
        <w:br/>
      </w:r>
      <w:r w:rsidRPr="00FD418A">
        <w:rPr>
          <w:b/>
          <w:bCs/>
          <w:color w:val="4F81BD" w:themeColor="accent1"/>
        </w:rPr>
        <w:t>Objective</w:t>
      </w:r>
      <w:r w:rsidR="00FD418A">
        <w:br/>
      </w:r>
      <w:r>
        <w:t>The objective of this lab is to learn how to use GitHub Copilot to generate, review, and test Python functions. This includes setting up the Copilot extension in Visual Studio Code, generating code using comments as prompts, testing Copilot’s output, and reflecting on the quality and accuracy of the generated solutions.</w:t>
      </w:r>
    </w:p>
    <w:p w14:paraId="032C6DF2" w14:textId="77777777" w:rsidR="00B62F16" w:rsidRDefault="00000000">
      <w:pPr>
        <w:pStyle w:val="Heading2"/>
      </w:pPr>
      <w:r>
        <w:t>Task 1: Installation and Configuration of GitHub Copilot</w:t>
      </w:r>
    </w:p>
    <w:p w14:paraId="5A829196" w14:textId="77777777" w:rsidR="00B62F16" w:rsidRDefault="00000000">
      <w:r>
        <w:t>Steps followed:</w:t>
      </w:r>
    </w:p>
    <w:p w14:paraId="5E181BEE" w14:textId="4FA40F1D" w:rsidR="00B62F16" w:rsidRDefault="00000000">
      <w:pPr>
        <w:pStyle w:val="ListNumber"/>
      </w:pPr>
      <w:r>
        <w:t xml:space="preserve"> Opened Visual Studio Code and navigated to the Extensions tab (Ctrl+Shift+X).</w:t>
      </w:r>
    </w:p>
    <w:p w14:paraId="5DF474A4" w14:textId="66CF2346" w:rsidR="00B62F16" w:rsidRDefault="00000000">
      <w:pPr>
        <w:pStyle w:val="ListNumber"/>
      </w:pPr>
      <w:r>
        <w:t xml:space="preserve"> Searched for 'GitHub Copilot' and installed the extension.</w:t>
      </w:r>
    </w:p>
    <w:p w14:paraId="062BA919" w14:textId="29735D4B" w:rsidR="00B62F16" w:rsidRDefault="00000000">
      <w:pPr>
        <w:pStyle w:val="ListNumber"/>
      </w:pPr>
      <w:r>
        <w:t xml:space="preserve"> Signed in with a GitHub account and activated Copilot subscription.</w:t>
      </w:r>
    </w:p>
    <w:p w14:paraId="5402DEAD" w14:textId="1B5B9883" w:rsidR="00B62F16" w:rsidRDefault="00000000">
      <w:pPr>
        <w:pStyle w:val="ListNumber"/>
      </w:pPr>
      <w:r>
        <w:t xml:space="preserve"> Enabled inline suggestions under VS Code settings.</w:t>
      </w:r>
    </w:p>
    <w:p w14:paraId="0D256E57" w14:textId="45A50EB4" w:rsidR="00B62F16" w:rsidRDefault="00000000">
      <w:pPr>
        <w:pStyle w:val="ListNumber"/>
      </w:pPr>
      <w:r>
        <w:t xml:space="preserve"> Tested Copilot by typing a comment and observing an inline code suggestion.</w:t>
      </w:r>
    </w:p>
    <w:p w14:paraId="60233334" w14:textId="77777777" w:rsidR="004B5AE3" w:rsidRDefault="004B5AE3" w:rsidP="004B5AE3">
      <w:pPr>
        <w:pStyle w:val="ListNumber"/>
        <w:numPr>
          <w:ilvl w:val="0"/>
          <w:numId w:val="0"/>
        </w:numPr>
        <w:ind w:left="360"/>
      </w:pPr>
    </w:p>
    <w:p w14:paraId="4173268C" w14:textId="299D40C2" w:rsidR="00797A93" w:rsidRDefault="00000000">
      <w:r>
        <w:t>[</w:t>
      </w:r>
      <w:r w:rsidR="00797A93">
        <w:t xml:space="preserve">Step </w:t>
      </w:r>
      <w:r>
        <w:t>1: Installation]</w:t>
      </w:r>
    </w:p>
    <w:p w14:paraId="2C0AAB6D" w14:textId="17AC20CD" w:rsidR="00797A93" w:rsidRDefault="00797A93">
      <w:r>
        <w:br/>
      </w:r>
      <w:r w:rsidRPr="00797A93">
        <w:drawing>
          <wp:inline distT="0" distB="0" distL="0" distR="0" wp14:anchorId="40C780D1" wp14:editId="2EFDDE28">
            <wp:extent cx="6051906" cy="3222780"/>
            <wp:effectExtent l="0" t="0" r="6350" b="0"/>
            <wp:docPr id="120719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95896" name=""/>
                    <pic:cNvPicPr/>
                  </pic:nvPicPr>
                  <pic:blipFill>
                    <a:blip r:embed="rId6"/>
                    <a:stretch>
                      <a:fillRect/>
                    </a:stretch>
                  </pic:blipFill>
                  <pic:spPr>
                    <a:xfrm>
                      <a:off x="0" y="0"/>
                      <a:ext cx="6074458" cy="3234790"/>
                    </a:xfrm>
                    <a:prstGeom prst="rect">
                      <a:avLst/>
                    </a:prstGeom>
                  </pic:spPr>
                </pic:pic>
              </a:graphicData>
            </a:graphic>
          </wp:inline>
        </w:drawing>
      </w:r>
    </w:p>
    <w:p w14:paraId="52037F5C" w14:textId="77777777" w:rsidR="00797A93" w:rsidRDefault="00797A93"/>
    <w:p w14:paraId="250CEC45" w14:textId="77777777" w:rsidR="00797A93" w:rsidRDefault="00797A93"/>
    <w:p w14:paraId="14FB818C" w14:textId="77777777" w:rsidR="00797A93" w:rsidRDefault="00797A93"/>
    <w:p w14:paraId="5FE19141" w14:textId="77777777" w:rsidR="00797A93" w:rsidRDefault="00797A93"/>
    <w:p w14:paraId="334F0E2E" w14:textId="77777777" w:rsidR="00D14A33" w:rsidRDefault="00000000">
      <w:r>
        <w:br/>
        <w:t>[</w:t>
      </w:r>
      <w:r w:rsidR="004B5AE3">
        <w:t xml:space="preserve">Step </w:t>
      </w:r>
      <w:r>
        <w:t>2: Sign-in confirmation]</w:t>
      </w:r>
    </w:p>
    <w:p w14:paraId="37FAB72F" w14:textId="007C1570" w:rsidR="00D14A33" w:rsidRDefault="00797A93">
      <w:r>
        <w:br/>
      </w:r>
      <w:r w:rsidR="004B5AE3" w:rsidRPr="004B5AE3">
        <w:drawing>
          <wp:inline distT="0" distB="0" distL="0" distR="0" wp14:anchorId="5D741B96" wp14:editId="21EE63DC">
            <wp:extent cx="5486400" cy="2913380"/>
            <wp:effectExtent l="0" t="0" r="0" b="1270"/>
            <wp:docPr id="152472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8333" name=""/>
                    <pic:cNvPicPr/>
                  </pic:nvPicPr>
                  <pic:blipFill>
                    <a:blip r:embed="rId7"/>
                    <a:stretch>
                      <a:fillRect/>
                    </a:stretch>
                  </pic:blipFill>
                  <pic:spPr>
                    <a:xfrm>
                      <a:off x="0" y="0"/>
                      <a:ext cx="5486400" cy="2913380"/>
                    </a:xfrm>
                    <a:prstGeom prst="rect">
                      <a:avLst/>
                    </a:prstGeom>
                  </pic:spPr>
                </pic:pic>
              </a:graphicData>
            </a:graphic>
          </wp:inline>
        </w:drawing>
      </w:r>
    </w:p>
    <w:p w14:paraId="153A3122" w14:textId="77777777" w:rsidR="00D14A33" w:rsidRDefault="00000000">
      <w:r>
        <w:br/>
        <w:t>[</w:t>
      </w:r>
      <w:r w:rsidR="00D14A33">
        <w:t>Step</w:t>
      </w:r>
      <w:r>
        <w:t xml:space="preserve"> 3: Copilot suggestion]</w:t>
      </w:r>
    </w:p>
    <w:p w14:paraId="4AD1ECA8" w14:textId="74CDC637" w:rsidR="00B62F16" w:rsidRDefault="00D14A33">
      <w:r>
        <w:br/>
      </w:r>
      <w:r w:rsidRPr="00D14A33">
        <w:drawing>
          <wp:inline distT="0" distB="0" distL="0" distR="0" wp14:anchorId="6FD0C24C" wp14:editId="182EDC04">
            <wp:extent cx="5486400" cy="2919095"/>
            <wp:effectExtent l="0" t="0" r="0" b="0"/>
            <wp:docPr id="193090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06899" name=""/>
                    <pic:cNvPicPr/>
                  </pic:nvPicPr>
                  <pic:blipFill>
                    <a:blip r:embed="rId8"/>
                    <a:stretch>
                      <a:fillRect/>
                    </a:stretch>
                  </pic:blipFill>
                  <pic:spPr>
                    <a:xfrm>
                      <a:off x="0" y="0"/>
                      <a:ext cx="5486400" cy="2919095"/>
                    </a:xfrm>
                    <a:prstGeom prst="rect">
                      <a:avLst/>
                    </a:prstGeom>
                  </pic:spPr>
                </pic:pic>
              </a:graphicData>
            </a:graphic>
          </wp:inline>
        </w:drawing>
      </w:r>
    </w:p>
    <w:p w14:paraId="435B1D6E" w14:textId="77777777" w:rsidR="00D14A33" w:rsidRDefault="00D14A33"/>
    <w:p w14:paraId="63E7CF53" w14:textId="77777777" w:rsidR="00FD418A" w:rsidRDefault="00FD418A"/>
    <w:p w14:paraId="3E17BF63" w14:textId="77777777" w:rsidR="00FD418A" w:rsidRDefault="00FD418A"/>
    <w:p w14:paraId="5BADE58E" w14:textId="77777777" w:rsidR="00FD418A" w:rsidRDefault="00FD418A"/>
    <w:p w14:paraId="43614A79" w14:textId="77777777" w:rsidR="00FD418A" w:rsidRDefault="00FD418A"/>
    <w:p w14:paraId="7270BF92" w14:textId="77777777" w:rsidR="00B62F16" w:rsidRDefault="00000000">
      <w:pPr>
        <w:pStyle w:val="Heading2"/>
      </w:pPr>
      <w:r>
        <w:t>Task 2: Prime Number Function using Copilot</w:t>
      </w:r>
    </w:p>
    <w:p w14:paraId="6A723C5F" w14:textId="77777777" w:rsidR="00B62F16" w:rsidRDefault="00000000">
      <w:r>
        <w:t>Prompt used: 'Function to check if a number is prime'</w:t>
      </w:r>
    </w:p>
    <w:p w14:paraId="3B82FDED" w14:textId="77777777" w:rsidR="00B62F16" w:rsidRDefault="00000000">
      <w:r>
        <w:t>Copilot suggested the following function:</w:t>
      </w:r>
    </w:p>
    <w:p w14:paraId="2B5438C7" w14:textId="77777777" w:rsidR="00B62F16" w:rsidRDefault="00000000">
      <w:r>
        <w:t>def is_prime(n: int) -&gt; bool:</w:t>
      </w:r>
      <w:r>
        <w:br/>
        <w:t xml:space="preserve">    if n &lt;= 1:</w:t>
      </w:r>
      <w:r>
        <w:br/>
        <w:t xml:space="preserve">        return False</w:t>
      </w:r>
      <w:r>
        <w:br/>
        <w:t xml:space="preserve">    if n &lt;= 3:</w:t>
      </w:r>
      <w:r>
        <w:br/>
        <w:t xml:space="preserve">        return True</w:t>
      </w:r>
      <w:r>
        <w:br/>
        <w:t xml:space="preserve">    if n % 2 == 0 or n % 3 == 0:</w:t>
      </w:r>
      <w:r>
        <w:br/>
        <w:t xml:space="preserve">        return False</w:t>
      </w:r>
      <w:r>
        <w:br/>
        <w:t xml:space="preserve">    i = 5</w:t>
      </w:r>
      <w:r>
        <w:br/>
        <w:t xml:space="preserve">    while i * i &lt;= n:</w:t>
      </w:r>
      <w:r>
        <w:br/>
        <w:t xml:space="preserve">        if n % i == 0 or n % (i + 2) == 0:</w:t>
      </w:r>
      <w:r>
        <w:br/>
        <w:t xml:space="preserve">            return False</w:t>
      </w:r>
      <w:r>
        <w:br/>
        <w:t xml:space="preserve">        i += 6</w:t>
      </w:r>
      <w:r>
        <w:br/>
        <w:t xml:space="preserve">    return True</w:t>
      </w:r>
      <w:r>
        <w:br/>
      </w:r>
    </w:p>
    <w:p w14:paraId="5912EF4D" w14:textId="77777777" w:rsidR="00B62F16" w:rsidRDefault="00000000">
      <w:r>
        <w:t>Test cases executed:</w:t>
      </w:r>
    </w:p>
    <w:p w14:paraId="467341FA" w14:textId="0672D4A9" w:rsidR="00B62F16" w:rsidRDefault="00000000">
      <w:r>
        <w:t>Input: [0, 1, 2, 3, 4, 16, 17, 19, 25, 97]</w:t>
      </w:r>
      <w:r>
        <w:br/>
        <w:t>Output:</w:t>
      </w:r>
      <w:r>
        <w:br/>
        <w:t>0 False</w:t>
      </w:r>
      <w:r>
        <w:br/>
        <w:t>1 False</w:t>
      </w:r>
      <w:r>
        <w:br/>
        <w:t>2 True</w:t>
      </w:r>
      <w:r>
        <w:br/>
        <w:t>3 True</w:t>
      </w:r>
      <w:r>
        <w:br/>
        <w:t>4 False</w:t>
      </w:r>
      <w:r>
        <w:br/>
        <w:t>16 False</w:t>
      </w:r>
      <w:r>
        <w:br/>
        <w:t>17 True</w:t>
      </w:r>
      <w:r>
        <w:br/>
        <w:t>19 True</w:t>
      </w:r>
      <w:r>
        <w:br/>
        <w:t>25 False</w:t>
      </w:r>
      <w:r>
        <w:br/>
        <w:t>97 True</w:t>
      </w:r>
    </w:p>
    <w:p w14:paraId="4EB6E7F7" w14:textId="57B3855C" w:rsidR="00B62F16" w:rsidRDefault="00000000">
      <w:r>
        <w:t xml:space="preserve"> Copilot suggestion</w:t>
      </w:r>
      <w:r w:rsidR="000623E7">
        <w:t>:</w:t>
      </w:r>
      <w:r w:rsidR="00FD418A">
        <w:br/>
      </w:r>
      <w:r w:rsidR="000623E7">
        <w:br/>
      </w:r>
      <w:r w:rsidR="000623E7" w:rsidRPr="000623E7">
        <w:drawing>
          <wp:inline distT="0" distB="0" distL="0" distR="0" wp14:anchorId="2F6F875D" wp14:editId="4936D5C3">
            <wp:extent cx="5028829" cy="1915885"/>
            <wp:effectExtent l="0" t="0" r="635" b="8255"/>
            <wp:docPr id="184655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56731" name=""/>
                    <pic:cNvPicPr/>
                  </pic:nvPicPr>
                  <pic:blipFill>
                    <a:blip r:embed="rId9"/>
                    <a:stretch>
                      <a:fillRect/>
                    </a:stretch>
                  </pic:blipFill>
                  <pic:spPr>
                    <a:xfrm>
                      <a:off x="0" y="0"/>
                      <a:ext cx="5028829" cy="1915885"/>
                    </a:xfrm>
                    <a:prstGeom prst="rect">
                      <a:avLst/>
                    </a:prstGeom>
                  </pic:spPr>
                </pic:pic>
              </a:graphicData>
            </a:graphic>
          </wp:inline>
        </w:drawing>
      </w:r>
    </w:p>
    <w:p w14:paraId="47CAD9DE" w14:textId="1D100D5D" w:rsidR="000623E7" w:rsidRDefault="00FD418A">
      <w:r>
        <w:lastRenderedPageBreak/>
        <w:br/>
      </w:r>
      <w:r w:rsidR="000623E7">
        <w:t>Terminal output</w:t>
      </w:r>
      <w:r w:rsidR="000623E7">
        <w:t>:</w:t>
      </w:r>
    </w:p>
    <w:p w14:paraId="0C8BB1FC" w14:textId="0BDD74B1" w:rsidR="000623E7" w:rsidRDefault="000623E7">
      <w:r w:rsidRPr="000623E7">
        <w:drawing>
          <wp:inline distT="0" distB="0" distL="0" distR="0" wp14:anchorId="04B1EE4E" wp14:editId="1FB6D63E">
            <wp:extent cx="5486400" cy="2919095"/>
            <wp:effectExtent l="0" t="0" r="0" b="0"/>
            <wp:docPr id="100838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2706" name=""/>
                    <pic:cNvPicPr/>
                  </pic:nvPicPr>
                  <pic:blipFill>
                    <a:blip r:embed="rId10"/>
                    <a:stretch>
                      <a:fillRect/>
                    </a:stretch>
                  </pic:blipFill>
                  <pic:spPr>
                    <a:xfrm>
                      <a:off x="0" y="0"/>
                      <a:ext cx="5486400" cy="2919095"/>
                    </a:xfrm>
                    <a:prstGeom prst="rect">
                      <a:avLst/>
                    </a:prstGeom>
                  </pic:spPr>
                </pic:pic>
              </a:graphicData>
            </a:graphic>
          </wp:inline>
        </w:drawing>
      </w:r>
    </w:p>
    <w:p w14:paraId="072B0C0B" w14:textId="77777777" w:rsidR="000623E7" w:rsidRDefault="000623E7"/>
    <w:p w14:paraId="59EDC7E5" w14:textId="77777777" w:rsidR="00B62F16" w:rsidRDefault="00000000">
      <w:pPr>
        <w:pStyle w:val="Heading2"/>
      </w:pPr>
      <w:r>
        <w:t>Task 3: Reverse a String</w:t>
      </w:r>
    </w:p>
    <w:p w14:paraId="121A7BE1" w14:textId="77777777" w:rsidR="00B62F16" w:rsidRDefault="00000000">
      <w:r>
        <w:t>Prompt used: 'Function to reverse a string'</w:t>
      </w:r>
    </w:p>
    <w:p w14:paraId="1D0F187E" w14:textId="77777777" w:rsidR="00B62F16" w:rsidRDefault="00000000">
      <w:r>
        <w:t>Copilot generated:</w:t>
      </w:r>
    </w:p>
    <w:p w14:paraId="672B64A0" w14:textId="77777777" w:rsidR="00B62F16" w:rsidRDefault="00000000">
      <w:r>
        <w:t>def reverse_string(s: str) -&gt; str:</w:t>
      </w:r>
      <w:r>
        <w:br/>
        <w:t xml:space="preserve">    return s[::-1]</w:t>
      </w:r>
      <w:r>
        <w:br/>
      </w:r>
    </w:p>
    <w:p w14:paraId="06C03993" w14:textId="77777777" w:rsidR="00B62F16" w:rsidRDefault="00000000">
      <w:r>
        <w:t>Test case: reverse_string('hello') → 'olleh'</w:t>
      </w:r>
    </w:p>
    <w:p w14:paraId="176D8203" w14:textId="26674CD6" w:rsidR="00B62F16" w:rsidRDefault="00000000">
      <w:r>
        <w:t xml:space="preserve"> Copilot suggestion</w:t>
      </w:r>
      <w:r w:rsidR="00CC44E8">
        <w:t>:</w:t>
      </w:r>
      <w:r w:rsidR="00CC44E8">
        <w:br/>
      </w:r>
      <w:r w:rsidR="00CC44E8" w:rsidRPr="00CC44E8">
        <w:drawing>
          <wp:inline distT="0" distB="0" distL="0" distR="0" wp14:anchorId="0FC461E5" wp14:editId="54F36073">
            <wp:extent cx="5486400" cy="2909570"/>
            <wp:effectExtent l="0" t="0" r="0" b="5080"/>
            <wp:docPr id="198856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67816" name=""/>
                    <pic:cNvPicPr/>
                  </pic:nvPicPr>
                  <pic:blipFill>
                    <a:blip r:embed="rId11"/>
                    <a:stretch>
                      <a:fillRect/>
                    </a:stretch>
                  </pic:blipFill>
                  <pic:spPr>
                    <a:xfrm>
                      <a:off x="0" y="0"/>
                      <a:ext cx="5486400" cy="2909570"/>
                    </a:xfrm>
                    <a:prstGeom prst="rect">
                      <a:avLst/>
                    </a:prstGeom>
                  </pic:spPr>
                </pic:pic>
              </a:graphicData>
            </a:graphic>
          </wp:inline>
        </w:drawing>
      </w:r>
      <w:r>
        <w:t xml:space="preserve"> </w:t>
      </w:r>
      <w:r w:rsidR="00CC44E8">
        <w:br/>
      </w:r>
      <w:r w:rsidR="00FD418A">
        <w:br/>
      </w:r>
      <w:r w:rsidR="00CC44E8">
        <w:lastRenderedPageBreak/>
        <w:br/>
      </w:r>
      <w:r>
        <w:t>Terminal output</w:t>
      </w:r>
      <w:r w:rsidR="00CC44E8">
        <w:t>:</w:t>
      </w:r>
      <w:r w:rsidR="00FD418A">
        <w:br/>
      </w:r>
      <w:r w:rsidR="00CC44E8">
        <w:br/>
      </w:r>
      <w:r w:rsidR="00CC44E8" w:rsidRPr="00CC44E8">
        <w:drawing>
          <wp:inline distT="0" distB="0" distL="0" distR="0" wp14:anchorId="04276052" wp14:editId="0F10C155">
            <wp:extent cx="5486400" cy="2841625"/>
            <wp:effectExtent l="0" t="0" r="0" b="0"/>
            <wp:docPr id="93460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04800" name=""/>
                    <pic:cNvPicPr/>
                  </pic:nvPicPr>
                  <pic:blipFill>
                    <a:blip r:embed="rId12"/>
                    <a:stretch>
                      <a:fillRect/>
                    </a:stretch>
                  </pic:blipFill>
                  <pic:spPr>
                    <a:xfrm>
                      <a:off x="0" y="0"/>
                      <a:ext cx="5486400" cy="2841625"/>
                    </a:xfrm>
                    <a:prstGeom prst="rect">
                      <a:avLst/>
                    </a:prstGeom>
                  </pic:spPr>
                </pic:pic>
              </a:graphicData>
            </a:graphic>
          </wp:inline>
        </w:drawing>
      </w:r>
    </w:p>
    <w:p w14:paraId="5F217D1D" w14:textId="77777777" w:rsidR="00B62F16" w:rsidRDefault="00000000">
      <w:pPr>
        <w:pStyle w:val="Heading2"/>
      </w:pPr>
      <w:r>
        <w:t>Task 4: Recursive and Iterative Factorial Functions</w:t>
      </w:r>
    </w:p>
    <w:p w14:paraId="22C99B14" w14:textId="77777777" w:rsidR="00B62F16" w:rsidRDefault="00000000">
      <w:r>
        <w:t>Prompts used:</w:t>
      </w:r>
      <w:r>
        <w:br/>
        <w:t>- 'Recursive factorial function'</w:t>
      </w:r>
      <w:r>
        <w:br/>
        <w:t>- 'Iterative factorial function'</w:t>
      </w:r>
    </w:p>
    <w:p w14:paraId="2B4F0411" w14:textId="77777777" w:rsidR="00B62F16" w:rsidRDefault="00000000">
      <w:r>
        <w:t>Copilot generated or completed the following:</w:t>
      </w:r>
    </w:p>
    <w:p w14:paraId="115BC3B0" w14:textId="77777777" w:rsidR="00B62F16" w:rsidRDefault="00000000">
      <w:r>
        <w:t>def factorial_recursive(n: int) -&gt; int:</w:t>
      </w:r>
      <w:r>
        <w:br/>
        <w:t xml:space="preserve">    if n &lt; 0:</w:t>
      </w:r>
      <w:r>
        <w:br/>
        <w:t xml:space="preserve">        raise ValueError("n must be &gt;= 0")</w:t>
      </w:r>
      <w:r>
        <w:br/>
        <w:t xml:space="preserve">    if n == 0:</w:t>
      </w:r>
      <w:r>
        <w:br/>
        <w:t xml:space="preserve">        return 1</w:t>
      </w:r>
      <w:r>
        <w:br/>
        <w:t xml:space="preserve">    return n * factorial_recursive(n - 1)</w:t>
      </w:r>
      <w:r>
        <w:br/>
      </w:r>
      <w:r>
        <w:br/>
        <w:t>def factorial_iterative(n: int) -&gt; int:</w:t>
      </w:r>
      <w:r>
        <w:br/>
        <w:t xml:space="preserve">    if n &lt; 0:</w:t>
      </w:r>
      <w:r>
        <w:br/>
        <w:t xml:space="preserve">        raise ValueError("n must be &gt;= 0")</w:t>
      </w:r>
      <w:r>
        <w:br/>
        <w:t xml:space="preserve">    result = 1</w:t>
      </w:r>
      <w:r>
        <w:br/>
        <w:t xml:space="preserve">    for i in range(2, n + 1):</w:t>
      </w:r>
      <w:r>
        <w:br/>
        <w:t xml:space="preserve">        result *= i</w:t>
      </w:r>
      <w:r>
        <w:br/>
        <w:t xml:space="preserve">    return result</w:t>
      </w:r>
      <w:r>
        <w:br/>
      </w:r>
    </w:p>
    <w:p w14:paraId="086F03AB" w14:textId="77777777" w:rsidR="00B62F16" w:rsidRDefault="00000000">
      <w:r>
        <w:t>Test Results:</w:t>
      </w:r>
      <w:r>
        <w:br/>
        <w:t>Input range: 0–5</w:t>
      </w:r>
      <w:r>
        <w:br/>
        <w:t>Output matches for both recursive and iterative implementations.</w:t>
      </w:r>
    </w:p>
    <w:p w14:paraId="14E4CF48" w14:textId="05842F55" w:rsidR="006B7C99" w:rsidRDefault="00000000">
      <w:r>
        <w:t xml:space="preserve">Screenshots: </w:t>
      </w:r>
      <w:r w:rsidR="006B7C99">
        <w:br/>
      </w:r>
      <w:r w:rsidR="00FD418A">
        <w:br/>
      </w:r>
      <w:r w:rsidR="006B7C99">
        <w:br/>
      </w:r>
      <w:r w:rsidR="00FD418A">
        <w:lastRenderedPageBreak/>
        <w:br/>
      </w:r>
      <w:r>
        <w:t>Recursive suggestion</w:t>
      </w:r>
      <w:r w:rsidR="006B7C99">
        <w:t>:</w:t>
      </w:r>
      <w:r w:rsidR="00FD418A">
        <w:br/>
      </w:r>
      <w:r w:rsidR="006B7C99">
        <w:br/>
      </w:r>
      <w:r w:rsidR="006B7C99" w:rsidRPr="006B7C99">
        <w:drawing>
          <wp:inline distT="0" distB="0" distL="0" distR="0" wp14:anchorId="7ABB8634" wp14:editId="11C8B910">
            <wp:extent cx="4702629" cy="2492284"/>
            <wp:effectExtent l="0" t="0" r="3175" b="3810"/>
            <wp:docPr id="204452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28675" name=""/>
                    <pic:cNvPicPr/>
                  </pic:nvPicPr>
                  <pic:blipFill>
                    <a:blip r:embed="rId13"/>
                    <a:stretch>
                      <a:fillRect/>
                    </a:stretch>
                  </pic:blipFill>
                  <pic:spPr>
                    <a:xfrm>
                      <a:off x="0" y="0"/>
                      <a:ext cx="4761392" cy="2523427"/>
                    </a:xfrm>
                    <a:prstGeom prst="rect">
                      <a:avLst/>
                    </a:prstGeom>
                  </pic:spPr>
                </pic:pic>
              </a:graphicData>
            </a:graphic>
          </wp:inline>
        </w:drawing>
      </w:r>
      <w:r w:rsidR="00FD418A">
        <w:br/>
      </w:r>
      <w:r w:rsidR="006B7C99">
        <w:br/>
      </w:r>
      <w:r w:rsidR="006B7C99">
        <w:br/>
      </w:r>
      <w:r w:rsidR="006B7C99">
        <w:br/>
      </w:r>
      <w:r>
        <w:t>Iterative suggestion</w:t>
      </w:r>
      <w:r w:rsidR="006B7C99">
        <w:t>:</w:t>
      </w:r>
    </w:p>
    <w:p w14:paraId="25EC6A99" w14:textId="3F85A7D3" w:rsidR="00B62F16" w:rsidRDefault="006B7C99">
      <w:r>
        <w:br/>
      </w:r>
      <w:r w:rsidRPr="006B7C99">
        <w:drawing>
          <wp:inline distT="0" distB="0" distL="0" distR="0" wp14:anchorId="3000DDE8" wp14:editId="4123164C">
            <wp:extent cx="5486400" cy="2915920"/>
            <wp:effectExtent l="0" t="0" r="0" b="0"/>
            <wp:docPr id="589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712" name=""/>
                    <pic:cNvPicPr/>
                  </pic:nvPicPr>
                  <pic:blipFill>
                    <a:blip r:embed="rId14"/>
                    <a:stretch>
                      <a:fillRect/>
                    </a:stretch>
                  </pic:blipFill>
                  <pic:spPr>
                    <a:xfrm>
                      <a:off x="0" y="0"/>
                      <a:ext cx="5486400" cy="2915920"/>
                    </a:xfrm>
                    <a:prstGeom prst="rect">
                      <a:avLst/>
                    </a:prstGeom>
                  </pic:spPr>
                </pic:pic>
              </a:graphicData>
            </a:graphic>
          </wp:inline>
        </w:drawing>
      </w:r>
      <w:r w:rsidR="00FD418A">
        <w:br/>
      </w:r>
      <w:r w:rsidR="00FD418A">
        <w:br/>
      </w:r>
      <w:r w:rsidR="00FD418A">
        <w:br/>
      </w:r>
      <w:r w:rsidR="00FD418A">
        <w:br/>
      </w:r>
      <w:r w:rsidR="00FD418A">
        <w:br/>
      </w:r>
      <w:r w:rsidR="00FD418A">
        <w:br/>
      </w:r>
      <w:r w:rsidR="00FD418A">
        <w:br/>
      </w:r>
      <w:r w:rsidR="00FD418A">
        <w:br/>
      </w:r>
      <w:r w:rsidR="00FD418A">
        <w:br/>
      </w:r>
      <w:r w:rsidR="00FD418A">
        <w:br/>
      </w:r>
      <w:r w:rsidR="00FD418A">
        <w:br/>
      </w:r>
      <w:r w:rsidR="00FD418A">
        <w:br/>
      </w:r>
      <w:r>
        <w:lastRenderedPageBreak/>
        <w:br/>
      </w:r>
      <w:r w:rsidR="00FD418A">
        <w:br/>
      </w:r>
      <w:r w:rsidR="00000000">
        <w:t xml:space="preserve"> Output results</w:t>
      </w:r>
      <w:r>
        <w:t>:</w:t>
      </w:r>
      <w:r w:rsidR="00FD418A">
        <w:br/>
      </w:r>
      <w:r>
        <w:br/>
      </w:r>
      <w:r w:rsidRPr="006B7C99">
        <w:drawing>
          <wp:inline distT="0" distB="0" distL="0" distR="0" wp14:anchorId="2E0C38DF" wp14:editId="59D29350">
            <wp:extent cx="5486400" cy="2915920"/>
            <wp:effectExtent l="0" t="0" r="0" b="0"/>
            <wp:docPr id="14700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714" name=""/>
                    <pic:cNvPicPr/>
                  </pic:nvPicPr>
                  <pic:blipFill>
                    <a:blip r:embed="rId15"/>
                    <a:stretch>
                      <a:fillRect/>
                    </a:stretch>
                  </pic:blipFill>
                  <pic:spPr>
                    <a:xfrm>
                      <a:off x="0" y="0"/>
                      <a:ext cx="5486400" cy="2915920"/>
                    </a:xfrm>
                    <a:prstGeom prst="rect">
                      <a:avLst/>
                    </a:prstGeom>
                  </pic:spPr>
                </pic:pic>
              </a:graphicData>
            </a:graphic>
          </wp:inline>
        </w:drawing>
      </w:r>
      <w:r>
        <w:br/>
      </w:r>
    </w:p>
    <w:p w14:paraId="79C24140" w14:textId="0E1DD8BE" w:rsidR="00B62F16" w:rsidRDefault="00000000">
      <w:r>
        <w:t>Observation: The recursive method is elegant but less memory efficient for large n. The iterative version is faster and safer for high values.</w:t>
      </w:r>
      <w:r w:rsidR="006B7C99">
        <w:br/>
      </w:r>
      <w:r w:rsidR="006B7C99">
        <w:br/>
      </w:r>
      <w:r w:rsidR="006B7C99">
        <w:br/>
      </w:r>
    </w:p>
    <w:p w14:paraId="2C4E3401" w14:textId="77777777" w:rsidR="00B62F16" w:rsidRDefault="00000000">
      <w:pPr>
        <w:pStyle w:val="Heading2"/>
      </w:pPr>
      <w:r>
        <w:t>Task 5: Finding the Largest Number in a List</w:t>
      </w:r>
    </w:p>
    <w:p w14:paraId="4F2DD8AA" w14:textId="77777777" w:rsidR="00B62F16" w:rsidRDefault="00000000">
      <w:r>
        <w:t>Prompt used: 'Function to return the largest number in a list'</w:t>
      </w:r>
    </w:p>
    <w:p w14:paraId="2CDDC47B" w14:textId="77777777" w:rsidR="00B62F16" w:rsidRDefault="00000000">
      <w:r>
        <w:t>Copilot suggestion:</w:t>
      </w:r>
    </w:p>
    <w:p w14:paraId="52C76A8A" w14:textId="77777777" w:rsidR="00B62F16" w:rsidRDefault="00000000">
      <w:r>
        <w:t>def max_in_list(nums: list) -&gt; int:</w:t>
      </w:r>
      <w:r>
        <w:br/>
        <w:t xml:space="preserve">    if not nums:</w:t>
      </w:r>
      <w:r>
        <w:br/>
        <w:t xml:space="preserve">        raise ValueError("List is empty")</w:t>
      </w:r>
      <w:r>
        <w:br/>
        <w:t xml:space="preserve">    max_val = nums[0]</w:t>
      </w:r>
      <w:r>
        <w:br/>
        <w:t xml:space="preserve">    for n in nums:</w:t>
      </w:r>
      <w:r>
        <w:br/>
        <w:t xml:space="preserve">        if n &gt; max_val:</w:t>
      </w:r>
      <w:r>
        <w:br/>
        <w:t xml:space="preserve">            max_val = n</w:t>
      </w:r>
      <w:r>
        <w:br/>
        <w:t xml:space="preserve">    return max_val</w:t>
      </w:r>
      <w:r>
        <w:br/>
      </w:r>
    </w:p>
    <w:p w14:paraId="474F1164" w14:textId="77777777" w:rsidR="00B62F16" w:rsidRDefault="00000000">
      <w:r>
        <w:t>Test case: max_in_list([3, 7, 2, 10, 6]) → 10</w:t>
      </w:r>
    </w:p>
    <w:p w14:paraId="3F5AFA53" w14:textId="77777777" w:rsidR="00B62F16" w:rsidRDefault="00000000">
      <w:r>
        <w:t>Assessment: Copilot’s solution is correct and clear. Efficiency can be improved by using Python’s built-in max() function.</w:t>
      </w:r>
    </w:p>
    <w:p w14:paraId="2042298E" w14:textId="5F6FDD19" w:rsidR="00B62F16" w:rsidRDefault="00000000">
      <w:r>
        <w:t xml:space="preserve">Screenshots: </w:t>
      </w:r>
      <w:r w:rsidR="00FD418A">
        <w:br/>
      </w:r>
      <w:r w:rsidR="00FD418A">
        <w:br/>
      </w:r>
      <w:r w:rsidR="00FD418A">
        <w:br/>
      </w:r>
      <w:r w:rsidR="006B7C99">
        <w:lastRenderedPageBreak/>
        <w:br/>
      </w:r>
      <w:r>
        <w:t>Copilot suggestion</w:t>
      </w:r>
      <w:r w:rsidR="006B7C99">
        <w:t>:</w:t>
      </w:r>
      <w:r w:rsidR="00FD418A">
        <w:br/>
      </w:r>
      <w:r w:rsidR="006B7C99">
        <w:br/>
      </w:r>
      <w:r w:rsidR="006B7C99" w:rsidRPr="006B7C99">
        <w:drawing>
          <wp:inline distT="0" distB="0" distL="0" distR="0" wp14:anchorId="689072B0" wp14:editId="6885C125">
            <wp:extent cx="5486400" cy="2913380"/>
            <wp:effectExtent l="0" t="0" r="0" b="1270"/>
            <wp:docPr id="49194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45849" name=""/>
                    <pic:cNvPicPr/>
                  </pic:nvPicPr>
                  <pic:blipFill>
                    <a:blip r:embed="rId16"/>
                    <a:stretch>
                      <a:fillRect/>
                    </a:stretch>
                  </pic:blipFill>
                  <pic:spPr>
                    <a:xfrm>
                      <a:off x="0" y="0"/>
                      <a:ext cx="5486400" cy="2913380"/>
                    </a:xfrm>
                    <a:prstGeom prst="rect">
                      <a:avLst/>
                    </a:prstGeom>
                  </pic:spPr>
                </pic:pic>
              </a:graphicData>
            </a:graphic>
          </wp:inline>
        </w:drawing>
      </w:r>
      <w:r w:rsidR="006B7C99">
        <w:br/>
      </w:r>
      <w:r w:rsidR="006B7C99">
        <w:br/>
      </w:r>
      <w:r>
        <w:t xml:space="preserve"> Output</w:t>
      </w:r>
      <w:r w:rsidR="006B7C99">
        <w:t>:</w:t>
      </w:r>
      <w:r w:rsidR="006B7C99">
        <w:br/>
      </w:r>
      <w:r w:rsidR="00FD418A" w:rsidRPr="00FD418A">
        <w:drawing>
          <wp:inline distT="0" distB="0" distL="0" distR="0" wp14:anchorId="3B07DCB4" wp14:editId="462DC263">
            <wp:extent cx="5486400" cy="2910205"/>
            <wp:effectExtent l="0" t="0" r="0" b="4445"/>
            <wp:docPr id="9483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5072" name=""/>
                    <pic:cNvPicPr/>
                  </pic:nvPicPr>
                  <pic:blipFill>
                    <a:blip r:embed="rId17"/>
                    <a:stretch>
                      <a:fillRect/>
                    </a:stretch>
                  </pic:blipFill>
                  <pic:spPr>
                    <a:xfrm>
                      <a:off x="0" y="0"/>
                      <a:ext cx="5486400" cy="2910205"/>
                    </a:xfrm>
                    <a:prstGeom prst="rect">
                      <a:avLst/>
                    </a:prstGeom>
                  </pic:spPr>
                </pic:pic>
              </a:graphicData>
            </a:graphic>
          </wp:inline>
        </w:drawing>
      </w:r>
    </w:p>
    <w:p w14:paraId="2540F98A" w14:textId="77777777" w:rsidR="00B62F16" w:rsidRDefault="00000000">
      <w:pPr>
        <w:pStyle w:val="Heading2"/>
      </w:pPr>
      <w:r>
        <w:t>Conclusion</w:t>
      </w:r>
    </w:p>
    <w:p w14:paraId="48B1EB83" w14:textId="77777777" w:rsidR="00B62F16" w:rsidRDefault="00000000">
      <w:r>
        <w:t>Through this lab, GitHub Copilot proved to be an effective AI assistant for generating correct and efficient Python functions. It helped reduce time spent on syntax and logic details while allowing focus on testing and understanding program behavior. However, user oversight remains crucial to verify correctness and optimize code quality.</w:t>
      </w:r>
    </w:p>
    <w:sectPr w:rsidR="00B62F16" w:rsidSect="00FD418A">
      <w:pgSz w:w="12240" w:h="15840"/>
      <w:pgMar w:top="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305664">
    <w:abstractNumId w:val="8"/>
  </w:num>
  <w:num w:numId="2" w16cid:durableId="429669218">
    <w:abstractNumId w:val="6"/>
  </w:num>
  <w:num w:numId="3" w16cid:durableId="617688364">
    <w:abstractNumId w:val="5"/>
  </w:num>
  <w:num w:numId="4" w16cid:durableId="1750689084">
    <w:abstractNumId w:val="4"/>
  </w:num>
  <w:num w:numId="5" w16cid:durableId="1953853501">
    <w:abstractNumId w:val="7"/>
  </w:num>
  <w:num w:numId="6" w16cid:durableId="1556307608">
    <w:abstractNumId w:val="3"/>
  </w:num>
  <w:num w:numId="7" w16cid:durableId="252130327">
    <w:abstractNumId w:val="2"/>
  </w:num>
  <w:num w:numId="8" w16cid:durableId="816146523">
    <w:abstractNumId w:val="1"/>
  </w:num>
  <w:num w:numId="9" w16cid:durableId="101052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3E7"/>
    <w:rsid w:val="0015074B"/>
    <w:rsid w:val="0029639D"/>
    <w:rsid w:val="00326F90"/>
    <w:rsid w:val="004B5AE3"/>
    <w:rsid w:val="00597448"/>
    <w:rsid w:val="006B7C99"/>
    <w:rsid w:val="00797A93"/>
    <w:rsid w:val="00AA1D8D"/>
    <w:rsid w:val="00B47730"/>
    <w:rsid w:val="00B62F16"/>
    <w:rsid w:val="00CB0664"/>
    <w:rsid w:val="00CC44E8"/>
    <w:rsid w:val="00D14A33"/>
    <w:rsid w:val="00D66E38"/>
    <w:rsid w:val="00FC693F"/>
    <w:rsid w:val="00FD41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80003"/>
  <w14:defaultImageDpi w14:val="300"/>
  <w15:docId w15:val="{0F34AE0B-5BA4-49FE-9558-7004CDF7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Suvikhyath Thirunahari</cp:lastModifiedBy>
  <cp:revision>3</cp:revision>
  <dcterms:created xsi:type="dcterms:W3CDTF">2013-12-23T23:15:00Z</dcterms:created>
  <dcterms:modified xsi:type="dcterms:W3CDTF">2025-11-02T14:10:00Z</dcterms:modified>
  <cp:category/>
</cp:coreProperties>
</file>