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8B097" w14:textId="77777777" w:rsidR="00747F88" w:rsidRDefault="00000000">
      <w:pPr>
        <w:pStyle w:val="Heading1"/>
      </w:pPr>
      <w:r>
        <w:t>Lab Assignment 3.3: Application for TGNPDCL</w:t>
      </w:r>
    </w:p>
    <w:p w14:paraId="26C1F0F0" w14:textId="22F154FD" w:rsidR="00747F88" w:rsidRDefault="00000000" w:rsidP="001C1278">
      <w:r>
        <w:t>Name: Suvikhyath</w:t>
      </w:r>
      <w:r w:rsidR="001C1278">
        <w:t xml:space="preserve"> Thirunahari</w:t>
      </w:r>
      <w:r>
        <w:br/>
        <w:t>Program: M. Tech</w:t>
      </w:r>
      <w:r w:rsidR="001B230C">
        <w:br/>
        <w:t>Roll No.: 2503B05202</w:t>
      </w:r>
      <w:r>
        <w:br/>
        <w:t>Course Code: 24CS002PC215</w:t>
      </w:r>
      <w:r>
        <w:br/>
        <w:t>Course Title: AI Assisted Problem Solving Using Python</w:t>
      </w:r>
      <w:r>
        <w:br/>
        <w:t xml:space="preserve">Date: </w:t>
      </w:r>
      <w:r w:rsidR="001C1278">
        <w:t>02-11-2025</w:t>
      </w:r>
      <w:r>
        <w:br/>
      </w:r>
      <w:r w:rsidR="001C1278">
        <w:br/>
      </w:r>
      <w:r w:rsidRPr="001C1278">
        <w:rPr>
          <w:b/>
          <w:bCs/>
          <w:color w:val="1F497D" w:themeColor="text2"/>
        </w:rPr>
        <w:t>Objective</w:t>
      </w:r>
    </w:p>
    <w:p w14:paraId="794500B9" w14:textId="77777777" w:rsidR="00747F88" w:rsidRDefault="00000000">
      <w:r>
        <w:t>The objective of this lab is to build a Python-based billing application for TGNPDCL (Telangana Northern Power Distribution Company Limited). The application should calculate the total electricity bill based on energy consumption, customer type, and relevant fixed and duty charges. AI tools such as GitHub Copilot or Google Gemini will be used to assist in generating and refining the Python code.</w:t>
      </w:r>
    </w:p>
    <w:p w14:paraId="6739BBBB" w14:textId="77777777" w:rsidR="00747F88" w:rsidRDefault="00000000">
      <w:pPr>
        <w:pStyle w:val="Heading2"/>
      </w:pPr>
      <w:r>
        <w:t>Tools and Environment</w:t>
      </w:r>
    </w:p>
    <w:p w14:paraId="2CE3DEF5" w14:textId="77777777" w:rsidR="00747F88" w:rsidRDefault="00000000">
      <w:r>
        <w:t>1. Visual Studio Code with GitHub Copilot extension</w:t>
      </w:r>
      <w:r>
        <w:br/>
        <w:t>2. Google Colab with Gemini</w:t>
      </w:r>
      <w:r>
        <w:br/>
        <w:t>3. Python 3.x environment</w:t>
      </w:r>
      <w:r>
        <w:br/>
        <w:t>4. Sample household power bill (for verification)</w:t>
      </w:r>
    </w:p>
    <w:p w14:paraId="3CED37AB" w14:textId="77777777" w:rsidR="00747F88" w:rsidRDefault="00000000">
      <w:pPr>
        <w:pStyle w:val="Heading2"/>
      </w:pPr>
      <w:r>
        <w:t>Task Description</w:t>
      </w:r>
    </w:p>
    <w:p w14:paraId="737D6CB7" w14:textId="77777777" w:rsidR="00747F88" w:rsidRDefault="00000000">
      <w:r>
        <w:t>Develop a Python program that reads customer details and calculates electricity charges for TGNPDCL. The program should include calculation of the following components:</w:t>
      </w:r>
    </w:p>
    <w:p w14:paraId="2DC0A144" w14:textId="77777777" w:rsidR="00747F88" w:rsidRDefault="00000000">
      <w:pPr>
        <w:pStyle w:val="ListBullet"/>
      </w:pPr>
      <w:r>
        <w:t>EC – Energy Charges (based on units consumed and customer type)</w:t>
      </w:r>
    </w:p>
    <w:p w14:paraId="51F7800C" w14:textId="77777777" w:rsidR="00747F88" w:rsidRDefault="00000000">
      <w:pPr>
        <w:pStyle w:val="ListBullet"/>
      </w:pPr>
      <w:r>
        <w:t>FC – Fixed Charges (constant or customer-based)</w:t>
      </w:r>
    </w:p>
    <w:p w14:paraId="1EF83E1A" w14:textId="77777777" w:rsidR="00747F88" w:rsidRDefault="00000000">
      <w:pPr>
        <w:pStyle w:val="ListBullet"/>
      </w:pPr>
      <w:r>
        <w:t>CC – Customer Charges (fixed service-related cost)</w:t>
      </w:r>
    </w:p>
    <w:p w14:paraId="34733AF2" w14:textId="77777777" w:rsidR="00747F88" w:rsidRDefault="00000000">
      <w:pPr>
        <w:pStyle w:val="ListBullet"/>
      </w:pPr>
      <w:r>
        <w:t>ED – Electricity Duty Charges (percentage of total)</w:t>
      </w:r>
    </w:p>
    <w:p w14:paraId="43A9250A" w14:textId="77777777" w:rsidR="00747F88" w:rsidRDefault="00000000">
      <w:pPr>
        <w:pStyle w:val="ListBullet"/>
      </w:pPr>
      <w:r>
        <w:t>Total Bill – Sum of all the above components</w:t>
      </w:r>
    </w:p>
    <w:p w14:paraId="4AFEC347" w14:textId="77777777" w:rsidR="00747F88" w:rsidRDefault="00000000">
      <w:pPr>
        <w:pStyle w:val="Heading2"/>
      </w:pPr>
      <w:r>
        <w:t>Step-by-Step Procedure</w:t>
      </w:r>
    </w:p>
    <w:p w14:paraId="2A96620C" w14:textId="705862C2" w:rsidR="00747F88" w:rsidRDefault="00000000">
      <w:pPr>
        <w:pStyle w:val="ListNumber"/>
      </w:pPr>
      <w:r>
        <w:t>Open Google Colab and create a new Python file.</w:t>
      </w:r>
    </w:p>
    <w:p w14:paraId="663C255F" w14:textId="2A2F400A" w:rsidR="00747F88" w:rsidRDefault="00000000">
      <w:pPr>
        <w:pStyle w:val="ListNumber"/>
      </w:pPr>
      <w:r>
        <w:t xml:space="preserve"> Use an AI tool (Gemini) to generate a basic structure for reading input values (PU, CU, customer type).</w:t>
      </w:r>
    </w:p>
    <w:p w14:paraId="2C72A480" w14:textId="65441CD9" w:rsidR="00747F88" w:rsidRDefault="00000000">
      <w:pPr>
        <w:pStyle w:val="ListNumber"/>
      </w:pPr>
      <w:r>
        <w:t xml:space="preserve"> Define logic for computing EC, FC, CC, and ED based on customer type (domestic, commercial, industrial).</w:t>
      </w:r>
    </w:p>
    <w:p w14:paraId="451D870F" w14:textId="67316957" w:rsidR="00747F88" w:rsidRDefault="00000000">
      <w:pPr>
        <w:pStyle w:val="ListNumber"/>
      </w:pPr>
      <w:r>
        <w:t xml:space="preserve"> Compute total bill amount and print a detailed breakdown of all charges.</w:t>
      </w:r>
    </w:p>
    <w:p w14:paraId="18D32C02" w14:textId="286A16C9" w:rsidR="00747F88" w:rsidRDefault="00000000">
      <w:pPr>
        <w:pStyle w:val="ListNumber"/>
      </w:pPr>
      <w:r>
        <w:t xml:space="preserve"> Test the program with values from your household power bill.</w:t>
      </w:r>
    </w:p>
    <w:p w14:paraId="784C0F3B" w14:textId="4F37C938" w:rsidR="00747F88" w:rsidRDefault="00000000">
      <w:pPr>
        <w:pStyle w:val="ListNumber"/>
      </w:pPr>
      <w:r>
        <w:t xml:space="preserve"> Verify the total with the real bill to ensure calculation accuracy.</w:t>
      </w:r>
    </w:p>
    <w:p w14:paraId="18F147B7" w14:textId="63002351" w:rsidR="00747F88" w:rsidRDefault="00000000">
      <w:pPr>
        <w:pStyle w:val="Heading2"/>
      </w:pPr>
      <w:r>
        <w:t xml:space="preserve"> Python Code</w:t>
      </w:r>
    </w:p>
    <w:p w14:paraId="0BA81DDE" w14:textId="146C2F7F" w:rsidR="001B230C" w:rsidRPr="001B230C" w:rsidRDefault="001B230C" w:rsidP="001B230C">
      <w:pPr>
        <w:rPr>
          <w:lang w:val="en-IN"/>
        </w:rPr>
      </w:pPr>
      <w:r w:rsidRPr="001B230C">
        <w:rPr>
          <w:lang w:val="en-IN"/>
        </w:rPr>
        <w:t xml:space="preserve">def </w:t>
      </w:r>
      <w:proofErr w:type="spellStart"/>
      <w:r w:rsidRPr="001B230C">
        <w:rPr>
          <w:lang w:val="en-IN"/>
        </w:rPr>
        <w:t>energy_charge_domestic</w:t>
      </w:r>
      <w:proofErr w:type="spellEnd"/>
      <w:r w:rsidRPr="001B230C">
        <w:rPr>
          <w:lang w:val="en-IN"/>
        </w:rPr>
        <w:t>(units):</w:t>
      </w:r>
    </w:p>
    <w:p w14:paraId="4B8E86F8" w14:textId="77777777" w:rsidR="001B230C" w:rsidRPr="001B230C" w:rsidRDefault="001B230C" w:rsidP="001B230C">
      <w:pPr>
        <w:rPr>
          <w:lang w:val="en-IN"/>
        </w:rPr>
      </w:pPr>
      <w:r w:rsidRPr="001B230C">
        <w:rPr>
          <w:lang w:val="en-IN"/>
        </w:rPr>
        <w:t>    """Return energy charge (₹) for given units using LT-I slab structure."""</w:t>
      </w:r>
    </w:p>
    <w:p w14:paraId="35DCB036" w14:textId="77777777" w:rsidR="001B230C" w:rsidRPr="001B230C" w:rsidRDefault="001B230C" w:rsidP="001B230C">
      <w:pPr>
        <w:rPr>
          <w:lang w:val="en-IN"/>
        </w:rPr>
      </w:pPr>
    </w:p>
    <w:p w14:paraId="6E60D278" w14:textId="77777777" w:rsidR="001B230C" w:rsidRPr="001B230C" w:rsidRDefault="001B230C" w:rsidP="001B230C">
      <w:pPr>
        <w:rPr>
          <w:lang w:val="en-IN"/>
        </w:rPr>
      </w:pPr>
      <w:r w:rsidRPr="001B230C">
        <w:rPr>
          <w:lang w:val="en-IN"/>
        </w:rPr>
        <w:lastRenderedPageBreak/>
        <w:t>    if units &lt;= 50:</w:t>
      </w:r>
    </w:p>
    <w:p w14:paraId="1377310B" w14:textId="77777777" w:rsidR="001B230C" w:rsidRPr="001B230C" w:rsidRDefault="001B230C" w:rsidP="001B230C">
      <w:pPr>
        <w:rPr>
          <w:lang w:val="en-IN"/>
        </w:rPr>
      </w:pPr>
      <w:r w:rsidRPr="001B230C">
        <w:rPr>
          <w:lang w:val="en-IN"/>
        </w:rPr>
        <w:t>        return units * 1.95</w:t>
      </w:r>
    </w:p>
    <w:p w14:paraId="5EA138C1" w14:textId="77777777" w:rsidR="001B230C" w:rsidRPr="001B230C" w:rsidRDefault="001B230C" w:rsidP="001B230C">
      <w:pPr>
        <w:rPr>
          <w:lang w:val="en-IN"/>
        </w:rPr>
      </w:pPr>
      <w:r w:rsidRPr="001B230C">
        <w:rPr>
          <w:lang w:val="en-IN"/>
        </w:rPr>
        <w:t>    if units &lt;= 100:</w:t>
      </w:r>
    </w:p>
    <w:p w14:paraId="6A0B2212" w14:textId="77777777" w:rsidR="001B230C" w:rsidRPr="001B230C" w:rsidRDefault="001B230C" w:rsidP="001B230C">
      <w:pPr>
        <w:rPr>
          <w:lang w:val="en-IN"/>
        </w:rPr>
      </w:pPr>
      <w:r w:rsidRPr="001B230C">
        <w:rPr>
          <w:lang w:val="en-IN"/>
        </w:rPr>
        <w:t>   </w:t>
      </w:r>
    </w:p>
    <w:p w14:paraId="48270433" w14:textId="77777777" w:rsidR="001B230C" w:rsidRPr="001B230C" w:rsidRDefault="001B230C" w:rsidP="001B230C">
      <w:pPr>
        <w:rPr>
          <w:lang w:val="en-IN"/>
        </w:rPr>
      </w:pPr>
      <w:r w:rsidRPr="001B230C">
        <w:rPr>
          <w:lang w:val="en-IN"/>
        </w:rPr>
        <w:t>        return 50 * 1.95 + (units - 50) * 3.10</w:t>
      </w:r>
    </w:p>
    <w:p w14:paraId="1BD8F571" w14:textId="77777777" w:rsidR="001B230C" w:rsidRPr="001B230C" w:rsidRDefault="001B230C" w:rsidP="001B230C">
      <w:pPr>
        <w:rPr>
          <w:lang w:val="en-IN"/>
        </w:rPr>
      </w:pPr>
      <w:r w:rsidRPr="001B230C">
        <w:rPr>
          <w:lang w:val="en-IN"/>
        </w:rPr>
        <w:t>    if units &lt;= 200:</w:t>
      </w:r>
    </w:p>
    <w:p w14:paraId="6D4CAC84" w14:textId="77777777" w:rsidR="001B230C" w:rsidRPr="001B230C" w:rsidRDefault="001B230C" w:rsidP="001B230C">
      <w:pPr>
        <w:rPr>
          <w:lang w:val="en-IN"/>
        </w:rPr>
      </w:pPr>
    </w:p>
    <w:p w14:paraId="31833432" w14:textId="77777777" w:rsidR="001B230C" w:rsidRPr="001B230C" w:rsidRDefault="001B230C" w:rsidP="001B230C">
      <w:pPr>
        <w:rPr>
          <w:lang w:val="en-IN"/>
        </w:rPr>
      </w:pPr>
      <w:r w:rsidRPr="001B230C">
        <w:rPr>
          <w:lang w:val="en-IN"/>
        </w:rPr>
        <w:t>        if units &lt;= 100:</w:t>
      </w:r>
    </w:p>
    <w:p w14:paraId="11763FE7" w14:textId="77777777" w:rsidR="001B230C" w:rsidRPr="001B230C" w:rsidRDefault="001B230C" w:rsidP="001B230C">
      <w:pPr>
        <w:rPr>
          <w:lang w:val="en-IN"/>
        </w:rPr>
      </w:pPr>
      <w:r w:rsidRPr="001B230C">
        <w:rPr>
          <w:lang w:val="en-IN"/>
        </w:rPr>
        <w:t>            return 50 * 1.95 + 50 * 3.10  </w:t>
      </w:r>
    </w:p>
    <w:p w14:paraId="007E3D50" w14:textId="77777777" w:rsidR="001B230C" w:rsidRPr="001B230C" w:rsidRDefault="001B230C" w:rsidP="001B230C">
      <w:pPr>
        <w:rPr>
          <w:lang w:val="en-IN"/>
        </w:rPr>
      </w:pPr>
      <w:r w:rsidRPr="001B230C">
        <w:rPr>
          <w:lang w:val="en-IN"/>
        </w:rPr>
        <w:t>        return 100 * 3.40 + (units - 100) * 4.80</w:t>
      </w:r>
    </w:p>
    <w:p w14:paraId="0602E8FA" w14:textId="77777777" w:rsidR="001B230C" w:rsidRPr="001B230C" w:rsidRDefault="001B230C" w:rsidP="001B230C">
      <w:pPr>
        <w:rPr>
          <w:lang w:val="en-IN"/>
        </w:rPr>
      </w:pPr>
      <w:r w:rsidRPr="001B230C">
        <w:rPr>
          <w:lang w:val="en-IN"/>
        </w:rPr>
        <w:t>    if units &lt;= 200:</w:t>
      </w:r>
    </w:p>
    <w:p w14:paraId="38B07A2A" w14:textId="77777777" w:rsidR="001B230C" w:rsidRPr="001B230C" w:rsidRDefault="001B230C" w:rsidP="001B230C">
      <w:pPr>
        <w:rPr>
          <w:lang w:val="en-IN"/>
        </w:rPr>
      </w:pPr>
      <w:r w:rsidRPr="001B230C">
        <w:rPr>
          <w:lang w:val="en-IN"/>
        </w:rPr>
        <w:t>        return 200 * 5.10</w:t>
      </w:r>
    </w:p>
    <w:p w14:paraId="654B7D32" w14:textId="77777777" w:rsidR="001B230C" w:rsidRPr="001B230C" w:rsidRDefault="001B230C" w:rsidP="001B230C">
      <w:pPr>
        <w:rPr>
          <w:lang w:val="en-IN"/>
        </w:rPr>
      </w:pPr>
      <w:r w:rsidRPr="001B230C">
        <w:rPr>
          <w:lang w:val="en-IN"/>
        </w:rPr>
        <w:t>    if units &lt;= 300:</w:t>
      </w:r>
    </w:p>
    <w:p w14:paraId="1C0EE33F" w14:textId="77777777" w:rsidR="001B230C" w:rsidRPr="001B230C" w:rsidRDefault="001B230C" w:rsidP="001B230C">
      <w:pPr>
        <w:rPr>
          <w:lang w:val="en-IN"/>
        </w:rPr>
      </w:pPr>
      <w:r w:rsidRPr="001B230C">
        <w:rPr>
          <w:lang w:val="en-IN"/>
        </w:rPr>
        <w:t>        return 200 * 5.10 + (units - 200) * 7.70</w:t>
      </w:r>
    </w:p>
    <w:p w14:paraId="0230B9F0" w14:textId="77777777" w:rsidR="001B230C" w:rsidRPr="001B230C" w:rsidRDefault="001B230C" w:rsidP="001B230C">
      <w:pPr>
        <w:rPr>
          <w:lang w:val="en-IN"/>
        </w:rPr>
      </w:pPr>
      <w:r w:rsidRPr="001B230C">
        <w:rPr>
          <w:lang w:val="en-IN"/>
        </w:rPr>
        <w:t>    if units &lt;= 400:</w:t>
      </w:r>
    </w:p>
    <w:p w14:paraId="2259DBB2" w14:textId="77777777" w:rsidR="001B230C" w:rsidRPr="001B230C" w:rsidRDefault="001B230C" w:rsidP="001B230C">
      <w:pPr>
        <w:rPr>
          <w:lang w:val="en-IN"/>
        </w:rPr>
      </w:pPr>
      <w:r w:rsidRPr="001B230C">
        <w:rPr>
          <w:lang w:val="en-IN"/>
        </w:rPr>
        <w:t>        return 200 * 5.10 + 100 * 7.70 + (units - 300) * 9.00</w:t>
      </w:r>
    </w:p>
    <w:p w14:paraId="6C4DF549" w14:textId="77777777" w:rsidR="001B230C" w:rsidRPr="001B230C" w:rsidRDefault="001B230C" w:rsidP="001B230C">
      <w:pPr>
        <w:rPr>
          <w:lang w:val="en-IN"/>
        </w:rPr>
      </w:pPr>
      <w:r w:rsidRPr="001B230C">
        <w:rPr>
          <w:lang w:val="en-IN"/>
        </w:rPr>
        <w:t>    if units &lt;= 800:</w:t>
      </w:r>
    </w:p>
    <w:p w14:paraId="05C7D627" w14:textId="77777777" w:rsidR="001B230C" w:rsidRPr="001B230C" w:rsidRDefault="001B230C" w:rsidP="001B230C">
      <w:pPr>
        <w:rPr>
          <w:lang w:val="en-IN"/>
        </w:rPr>
      </w:pPr>
      <w:r w:rsidRPr="001B230C">
        <w:rPr>
          <w:lang w:val="en-IN"/>
        </w:rPr>
        <w:t>        return 200 * 5.10 + 100 * 7.70 + 100 * 9.00 + (units - 400) * 9.50</w:t>
      </w:r>
    </w:p>
    <w:p w14:paraId="5E6F478B" w14:textId="77777777" w:rsidR="001B230C" w:rsidRPr="001B230C" w:rsidRDefault="001B230C" w:rsidP="001B230C">
      <w:pPr>
        <w:rPr>
          <w:lang w:val="en-IN"/>
        </w:rPr>
      </w:pPr>
      <w:r w:rsidRPr="001B230C">
        <w:rPr>
          <w:lang w:val="en-IN"/>
        </w:rPr>
        <w:t>    # above 800</w:t>
      </w:r>
    </w:p>
    <w:p w14:paraId="6E18943B" w14:textId="77777777" w:rsidR="001B230C" w:rsidRPr="001B230C" w:rsidRDefault="001B230C" w:rsidP="001B230C">
      <w:pPr>
        <w:rPr>
          <w:lang w:val="en-IN"/>
        </w:rPr>
      </w:pPr>
      <w:r w:rsidRPr="001B230C">
        <w:rPr>
          <w:lang w:val="en-IN"/>
        </w:rPr>
        <w:t>    return 200 * 5.10 + 100 * 7.70 + 100 * 9.00 + 400 * 9.50 + (units - 800) * 10.00</w:t>
      </w:r>
    </w:p>
    <w:p w14:paraId="3FFB9B7D" w14:textId="77777777" w:rsidR="001B230C" w:rsidRPr="001B230C" w:rsidRDefault="001B230C" w:rsidP="001B230C">
      <w:pPr>
        <w:rPr>
          <w:lang w:val="en-IN"/>
        </w:rPr>
      </w:pPr>
    </w:p>
    <w:p w14:paraId="3288CE39" w14:textId="77777777" w:rsidR="001B230C" w:rsidRPr="001B230C" w:rsidRDefault="001B230C" w:rsidP="001B230C">
      <w:pPr>
        <w:rPr>
          <w:lang w:val="en-IN"/>
        </w:rPr>
      </w:pPr>
      <w:r w:rsidRPr="001B230C">
        <w:rPr>
          <w:lang w:val="en-IN"/>
        </w:rPr>
        <w:t xml:space="preserve">def </w:t>
      </w:r>
      <w:proofErr w:type="spellStart"/>
      <w:r w:rsidRPr="001B230C">
        <w:rPr>
          <w:lang w:val="en-IN"/>
        </w:rPr>
        <w:t>energy_charge_commercial</w:t>
      </w:r>
      <w:proofErr w:type="spellEnd"/>
      <w:r w:rsidRPr="001B230C">
        <w:rPr>
          <w:lang w:val="en-IN"/>
        </w:rPr>
        <w:t>(units):</w:t>
      </w:r>
    </w:p>
    <w:p w14:paraId="455C22F2" w14:textId="77777777" w:rsidR="001B230C" w:rsidRPr="001B230C" w:rsidRDefault="001B230C" w:rsidP="001B230C">
      <w:pPr>
        <w:rPr>
          <w:lang w:val="en-IN"/>
        </w:rPr>
      </w:pPr>
      <w:r w:rsidRPr="001B230C">
        <w:rPr>
          <w:lang w:val="en-IN"/>
        </w:rPr>
        <w:t>    """Simplified commercial slab calculation (LT-II) from tariff table."""</w:t>
      </w:r>
    </w:p>
    <w:p w14:paraId="7AB56744" w14:textId="77777777" w:rsidR="001B230C" w:rsidRPr="001B230C" w:rsidRDefault="001B230C" w:rsidP="001B230C">
      <w:pPr>
        <w:rPr>
          <w:lang w:val="en-IN"/>
        </w:rPr>
      </w:pPr>
      <w:r w:rsidRPr="001B230C">
        <w:rPr>
          <w:lang w:val="en-IN"/>
        </w:rPr>
        <w:t>    if units &lt;= 50:</w:t>
      </w:r>
    </w:p>
    <w:p w14:paraId="1C47953D" w14:textId="77777777" w:rsidR="001B230C" w:rsidRPr="001B230C" w:rsidRDefault="001B230C" w:rsidP="001B230C">
      <w:pPr>
        <w:rPr>
          <w:lang w:val="en-IN"/>
        </w:rPr>
      </w:pPr>
      <w:r w:rsidRPr="001B230C">
        <w:rPr>
          <w:lang w:val="en-IN"/>
        </w:rPr>
        <w:t>        return units * 7.00</w:t>
      </w:r>
    </w:p>
    <w:p w14:paraId="0135109E" w14:textId="77777777" w:rsidR="001B230C" w:rsidRPr="001B230C" w:rsidRDefault="001B230C" w:rsidP="001B230C">
      <w:pPr>
        <w:rPr>
          <w:lang w:val="en-IN"/>
        </w:rPr>
      </w:pPr>
      <w:r w:rsidRPr="001B230C">
        <w:rPr>
          <w:lang w:val="en-IN"/>
        </w:rPr>
        <w:t>    if units &lt;= 100:</w:t>
      </w:r>
    </w:p>
    <w:p w14:paraId="6BCB2D80" w14:textId="77777777" w:rsidR="001B230C" w:rsidRPr="001B230C" w:rsidRDefault="001B230C" w:rsidP="001B230C">
      <w:pPr>
        <w:rPr>
          <w:lang w:val="en-IN"/>
        </w:rPr>
      </w:pPr>
      <w:r w:rsidRPr="001B230C">
        <w:rPr>
          <w:lang w:val="en-IN"/>
        </w:rPr>
        <w:t>        # Use 0-100 @8.50 per table</w:t>
      </w:r>
    </w:p>
    <w:p w14:paraId="6C9D78DE" w14:textId="77777777" w:rsidR="001B230C" w:rsidRPr="001B230C" w:rsidRDefault="001B230C" w:rsidP="001B230C">
      <w:pPr>
        <w:rPr>
          <w:lang w:val="en-IN"/>
        </w:rPr>
      </w:pPr>
      <w:r w:rsidRPr="001B230C">
        <w:rPr>
          <w:lang w:val="en-IN"/>
        </w:rPr>
        <w:t>        return units * 8.50</w:t>
      </w:r>
    </w:p>
    <w:p w14:paraId="7032BB48" w14:textId="77777777" w:rsidR="001B230C" w:rsidRPr="001B230C" w:rsidRDefault="001B230C" w:rsidP="001B230C">
      <w:pPr>
        <w:rPr>
          <w:lang w:val="en-IN"/>
        </w:rPr>
      </w:pPr>
      <w:r w:rsidRPr="001B230C">
        <w:rPr>
          <w:lang w:val="en-IN"/>
        </w:rPr>
        <w:t>    if units &lt;= 300:</w:t>
      </w:r>
    </w:p>
    <w:p w14:paraId="6547A2E1" w14:textId="77777777" w:rsidR="001B230C" w:rsidRPr="001B230C" w:rsidRDefault="001B230C" w:rsidP="001B230C">
      <w:pPr>
        <w:rPr>
          <w:lang w:val="en-IN"/>
        </w:rPr>
      </w:pPr>
      <w:r w:rsidRPr="001B230C">
        <w:rPr>
          <w:lang w:val="en-IN"/>
        </w:rPr>
        <w:lastRenderedPageBreak/>
        <w:t>        return 100 * 8.50 + (units - 100) * 9.90</w:t>
      </w:r>
    </w:p>
    <w:p w14:paraId="084076F8" w14:textId="77777777" w:rsidR="001B230C" w:rsidRPr="001B230C" w:rsidRDefault="001B230C" w:rsidP="001B230C">
      <w:pPr>
        <w:rPr>
          <w:lang w:val="en-IN"/>
        </w:rPr>
      </w:pPr>
      <w:r w:rsidRPr="001B230C">
        <w:rPr>
          <w:lang w:val="en-IN"/>
        </w:rPr>
        <w:t>    if units &lt;= 500:</w:t>
      </w:r>
    </w:p>
    <w:p w14:paraId="2C20CAC8" w14:textId="77777777" w:rsidR="001B230C" w:rsidRPr="001B230C" w:rsidRDefault="001B230C" w:rsidP="001B230C">
      <w:pPr>
        <w:rPr>
          <w:lang w:val="en-IN"/>
        </w:rPr>
      </w:pPr>
      <w:r w:rsidRPr="001B230C">
        <w:rPr>
          <w:lang w:val="en-IN"/>
        </w:rPr>
        <w:t>        return 100 * 8.50 + 200 * 9.90 + (units - 300) * 10.40</w:t>
      </w:r>
    </w:p>
    <w:p w14:paraId="01102776" w14:textId="77777777" w:rsidR="001B230C" w:rsidRPr="001B230C" w:rsidRDefault="001B230C" w:rsidP="001B230C">
      <w:pPr>
        <w:rPr>
          <w:lang w:val="en-IN"/>
        </w:rPr>
      </w:pPr>
      <w:r w:rsidRPr="001B230C">
        <w:rPr>
          <w:lang w:val="en-IN"/>
        </w:rPr>
        <w:t>    return 100 * 8.50 + 200 * 9.90 + 200 * 10.40 + (units - 500) * 11.00</w:t>
      </w:r>
    </w:p>
    <w:p w14:paraId="63C6944F" w14:textId="77777777" w:rsidR="001B230C" w:rsidRPr="001B230C" w:rsidRDefault="001B230C" w:rsidP="001B230C">
      <w:pPr>
        <w:rPr>
          <w:lang w:val="en-IN"/>
        </w:rPr>
      </w:pPr>
    </w:p>
    <w:p w14:paraId="54348E9D" w14:textId="77777777" w:rsidR="001B230C" w:rsidRPr="001B230C" w:rsidRDefault="001B230C" w:rsidP="001B230C">
      <w:pPr>
        <w:rPr>
          <w:lang w:val="en-IN"/>
        </w:rPr>
      </w:pPr>
      <w:r w:rsidRPr="001B230C">
        <w:rPr>
          <w:lang w:val="en-IN"/>
        </w:rPr>
        <w:t xml:space="preserve">def </w:t>
      </w:r>
      <w:proofErr w:type="spellStart"/>
      <w:r w:rsidRPr="001B230C">
        <w:rPr>
          <w:lang w:val="en-IN"/>
        </w:rPr>
        <w:t>energy_charge_industrial</w:t>
      </w:r>
      <w:proofErr w:type="spellEnd"/>
      <w:r w:rsidRPr="001B230C">
        <w:rPr>
          <w:lang w:val="en-IN"/>
        </w:rPr>
        <w:t>(units):</w:t>
      </w:r>
    </w:p>
    <w:p w14:paraId="7F500242" w14:textId="77777777" w:rsidR="001B230C" w:rsidRPr="001B230C" w:rsidRDefault="001B230C" w:rsidP="001B230C">
      <w:pPr>
        <w:rPr>
          <w:lang w:val="en-IN"/>
        </w:rPr>
      </w:pPr>
      <w:r w:rsidRPr="001B230C">
        <w:rPr>
          <w:lang w:val="en-IN"/>
        </w:rPr>
        <w:t>    """Industrial - for most small industry categories table gives flat per unit (example: 7.70)."""</w:t>
      </w:r>
    </w:p>
    <w:p w14:paraId="3B73AD64" w14:textId="77777777" w:rsidR="001B230C" w:rsidRPr="001B230C" w:rsidRDefault="001B230C" w:rsidP="001B230C">
      <w:pPr>
        <w:rPr>
          <w:lang w:val="en-IN"/>
        </w:rPr>
      </w:pPr>
      <w:r w:rsidRPr="001B230C">
        <w:rPr>
          <w:lang w:val="en-IN"/>
        </w:rPr>
        <w:t xml:space="preserve">    </w:t>
      </w:r>
    </w:p>
    <w:p w14:paraId="5FCFA247" w14:textId="77777777" w:rsidR="001B230C" w:rsidRPr="001B230C" w:rsidRDefault="001B230C" w:rsidP="001B230C">
      <w:pPr>
        <w:rPr>
          <w:lang w:val="en-IN"/>
        </w:rPr>
      </w:pPr>
      <w:r w:rsidRPr="001B230C">
        <w:rPr>
          <w:lang w:val="en-IN"/>
        </w:rPr>
        <w:t>    return units * 7.70</w:t>
      </w:r>
    </w:p>
    <w:p w14:paraId="3B916C8A" w14:textId="77777777" w:rsidR="001B230C" w:rsidRPr="001B230C" w:rsidRDefault="001B230C" w:rsidP="001B230C">
      <w:pPr>
        <w:rPr>
          <w:lang w:val="en-IN"/>
        </w:rPr>
      </w:pPr>
    </w:p>
    <w:p w14:paraId="54FDAF71" w14:textId="77777777" w:rsidR="001B230C" w:rsidRPr="001B230C" w:rsidRDefault="001B230C" w:rsidP="001B230C">
      <w:pPr>
        <w:rPr>
          <w:lang w:val="en-IN"/>
        </w:rPr>
      </w:pPr>
      <w:r w:rsidRPr="001B230C">
        <w:rPr>
          <w:lang w:val="en-IN"/>
        </w:rPr>
        <w:t xml:space="preserve">def </w:t>
      </w:r>
      <w:proofErr w:type="spellStart"/>
      <w:r w:rsidRPr="001B230C">
        <w:rPr>
          <w:lang w:val="en-IN"/>
        </w:rPr>
        <w:t>calculate_</w:t>
      </w:r>
      <w:proofErr w:type="gramStart"/>
      <w:r w:rsidRPr="001B230C">
        <w:rPr>
          <w:lang w:val="en-IN"/>
        </w:rPr>
        <w:t>bill</w:t>
      </w:r>
      <w:proofErr w:type="spellEnd"/>
      <w:r w:rsidRPr="001B230C">
        <w:rPr>
          <w:lang w:val="en-IN"/>
        </w:rPr>
        <w:t>(</w:t>
      </w:r>
      <w:proofErr w:type="gramEnd"/>
      <w:r w:rsidRPr="001B230C">
        <w:rPr>
          <w:lang w:val="en-IN"/>
        </w:rPr>
        <w:t xml:space="preserve">units, </w:t>
      </w:r>
      <w:proofErr w:type="spellStart"/>
      <w:r w:rsidRPr="001B230C">
        <w:rPr>
          <w:lang w:val="en-IN"/>
        </w:rPr>
        <w:t>customer_type</w:t>
      </w:r>
      <w:proofErr w:type="spellEnd"/>
      <w:r w:rsidRPr="001B230C">
        <w:rPr>
          <w:lang w:val="en-IN"/>
        </w:rPr>
        <w:t>):</w:t>
      </w:r>
    </w:p>
    <w:p w14:paraId="23405C91" w14:textId="77777777" w:rsidR="001B230C" w:rsidRPr="001B230C" w:rsidRDefault="001B230C" w:rsidP="001B230C">
      <w:pPr>
        <w:rPr>
          <w:lang w:val="en-IN"/>
        </w:rPr>
      </w:pPr>
      <w:r w:rsidRPr="001B230C">
        <w:rPr>
          <w:lang w:val="en-IN"/>
        </w:rPr>
        <w:t xml:space="preserve">    </w:t>
      </w:r>
      <w:proofErr w:type="spellStart"/>
      <w:r w:rsidRPr="001B230C">
        <w:rPr>
          <w:lang w:val="en-IN"/>
        </w:rPr>
        <w:t>ed_per_unit</w:t>
      </w:r>
      <w:proofErr w:type="spellEnd"/>
      <w:r w:rsidRPr="001B230C">
        <w:rPr>
          <w:lang w:val="en-IN"/>
        </w:rPr>
        <w:t xml:space="preserve"> = 0.06  </w:t>
      </w:r>
    </w:p>
    <w:p w14:paraId="772BEA55" w14:textId="77777777" w:rsidR="001B230C" w:rsidRPr="001B230C" w:rsidRDefault="001B230C" w:rsidP="001B230C">
      <w:pPr>
        <w:rPr>
          <w:lang w:val="en-IN"/>
        </w:rPr>
      </w:pPr>
      <w:r w:rsidRPr="001B230C">
        <w:rPr>
          <w:lang w:val="en-IN"/>
        </w:rPr>
        <w:t xml:space="preserve">    </w:t>
      </w:r>
      <w:proofErr w:type="spellStart"/>
      <w:r w:rsidRPr="001B230C">
        <w:rPr>
          <w:lang w:val="en-IN"/>
        </w:rPr>
        <w:t>customer_type</w:t>
      </w:r>
      <w:proofErr w:type="spellEnd"/>
      <w:r w:rsidRPr="001B230C">
        <w:rPr>
          <w:lang w:val="en-IN"/>
        </w:rPr>
        <w:t xml:space="preserve"> = </w:t>
      </w:r>
      <w:proofErr w:type="spellStart"/>
      <w:r w:rsidRPr="001B230C">
        <w:rPr>
          <w:lang w:val="en-IN"/>
        </w:rPr>
        <w:t>customer_</w:t>
      </w:r>
      <w:proofErr w:type="gramStart"/>
      <w:r w:rsidRPr="001B230C">
        <w:rPr>
          <w:lang w:val="en-IN"/>
        </w:rPr>
        <w:t>type.strip</w:t>
      </w:r>
      <w:proofErr w:type="spellEnd"/>
      <w:proofErr w:type="gramEnd"/>
      <w:r w:rsidRPr="001B230C">
        <w:rPr>
          <w:lang w:val="en-IN"/>
        </w:rPr>
        <w:t>(</w:t>
      </w:r>
      <w:proofErr w:type="gramStart"/>
      <w:r w:rsidRPr="001B230C">
        <w:rPr>
          <w:lang w:val="en-IN"/>
        </w:rPr>
        <w:t>).lower</w:t>
      </w:r>
      <w:proofErr w:type="gramEnd"/>
      <w:r w:rsidRPr="001B230C">
        <w:rPr>
          <w:lang w:val="en-IN"/>
        </w:rPr>
        <w:t>()</w:t>
      </w:r>
    </w:p>
    <w:p w14:paraId="6AC9BFE7" w14:textId="77777777" w:rsidR="001B230C" w:rsidRPr="001B230C" w:rsidRDefault="001B230C" w:rsidP="001B230C">
      <w:pPr>
        <w:rPr>
          <w:lang w:val="en-IN"/>
        </w:rPr>
      </w:pPr>
    </w:p>
    <w:p w14:paraId="58D3F907" w14:textId="77777777" w:rsidR="001B230C" w:rsidRPr="001B230C" w:rsidRDefault="001B230C" w:rsidP="001B230C">
      <w:pPr>
        <w:rPr>
          <w:lang w:val="en-IN"/>
        </w:rPr>
      </w:pPr>
      <w:r w:rsidRPr="001B230C">
        <w:rPr>
          <w:lang w:val="en-IN"/>
        </w:rPr>
        <w:t xml:space="preserve">    if </w:t>
      </w:r>
      <w:proofErr w:type="spellStart"/>
      <w:r w:rsidRPr="001B230C">
        <w:rPr>
          <w:lang w:val="en-IN"/>
        </w:rPr>
        <w:t>customer_type</w:t>
      </w:r>
      <w:proofErr w:type="spellEnd"/>
      <w:r w:rsidRPr="001B230C">
        <w:rPr>
          <w:lang w:val="en-IN"/>
        </w:rPr>
        <w:t xml:space="preserve"> == "domestic":</w:t>
      </w:r>
    </w:p>
    <w:p w14:paraId="570561F9" w14:textId="77777777" w:rsidR="001B230C" w:rsidRPr="001B230C" w:rsidRDefault="001B230C" w:rsidP="001B230C">
      <w:pPr>
        <w:rPr>
          <w:lang w:val="en-IN"/>
        </w:rPr>
      </w:pPr>
      <w:r w:rsidRPr="001B230C">
        <w:rPr>
          <w:lang w:val="en-IN"/>
        </w:rPr>
        <w:t xml:space="preserve">        energy = </w:t>
      </w:r>
      <w:proofErr w:type="spellStart"/>
      <w:r w:rsidRPr="001B230C">
        <w:rPr>
          <w:lang w:val="en-IN"/>
        </w:rPr>
        <w:t>energy_charge_domestic</w:t>
      </w:r>
      <w:proofErr w:type="spellEnd"/>
      <w:r w:rsidRPr="001B230C">
        <w:rPr>
          <w:lang w:val="en-IN"/>
        </w:rPr>
        <w:t>(units)</w:t>
      </w:r>
    </w:p>
    <w:p w14:paraId="048C84E6" w14:textId="77777777" w:rsidR="001B230C" w:rsidRPr="001B230C" w:rsidRDefault="001B230C" w:rsidP="001B230C">
      <w:pPr>
        <w:rPr>
          <w:lang w:val="en-IN"/>
        </w:rPr>
      </w:pPr>
      <w:r w:rsidRPr="001B230C">
        <w:rPr>
          <w:lang w:val="en-IN"/>
        </w:rPr>
        <w:t xml:space="preserve">        </w:t>
      </w:r>
      <w:proofErr w:type="spellStart"/>
      <w:r w:rsidRPr="001B230C">
        <w:rPr>
          <w:lang w:val="en-IN"/>
        </w:rPr>
        <w:t>fixed_charge</w:t>
      </w:r>
      <w:proofErr w:type="spellEnd"/>
      <w:r w:rsidRPr="001B230C">
        <w:rPr>
          <w:lang w:val="en-IN"/>
        </w:rPr>
        <w:t xml:space="preserve"> = 10.0  </w:t>
      </w:r>
    </w:p>
    <w:p w14:paraId="1DD30D33" w14:textId="77777777" w:rsidR="001B230C" w:rsidRPr="001B230C" w:rsidRDefault="001B230C" w:rsidP="001B230C">
      <w:pPr>
        <w:rPr>
          <w:lang w:val="en-IN"/>
        </w:rPr>
      </w:pPr>
      <w:r w:rsidRPr="001B230C">
        <w:rPr>
          <w:lang w:val="en-IN"/>
        </w:rPr>
        <w:t xml:space="preserve">    </w:t>
      </w:r>
      <w:proofErr w:type="spellStart"/>
      <w:r w:rsidRPr="001B230C">
        <w:rPr>
          <w:lang w:val="en-IN"/>
        </w:rPr>
        <w:t>elif</w:t>
      </w:r>
      <w:proofErr w:type="spellEnd"/>
      <w:r w:rsidRPr="001B230C">
        <w:rPr>
          <w:lang w:val="en-IN"/>
        </w:rPr>
        <w:t xml:space="preserve"> </w:t>
      </w:r>
      <w:proofErr w:type="spellStart"/>
      <w:r w:rsidRPr="001B230C">
        <w:rPr>
          <w:lang w:val="en-IN"/>
        </w:rPr>
        <w:t>customer_type</w:t>
      </w:r>
      <w:proofErr w:type="spellEnd"/>
      <w:r w:rsidRPr="001B230C">
        <w:rPr>
          <w:lang w:val="en-IN"/>
        </w:rPr>
        <w:t xml:space="preserve"> == "commercial":</w:t>
      </w:r>
    </w:p>
    <w:p w14:paraId="44AE265C" w14:textId="77777777" w:rsidR="001B230C" w:rsidRPr="001B230C" w:rsidRDefault="001B230C" w:rsidP="001B230C">
      <w:pPr>
        <w:rPr>
          <w:lang w:val="en-IN"/>
        </w:rPr>
      </w:pPr>
      <w:r w:rsidRPr="001B230C">
        <w:rPr>
          <w:lang w:val="en-IN"/>
        </w:rPr>
        <w:t xml:space="preserve">        energy = </w:t>
      </w:r>
      <w:proofErr w:type="spellStart"/>
      <w:r w:rsidRPr="001B230C">
        <w:rPr>
          <w:lang w:val="en-IN"/>
        </w:rPr>
        <w:t>energy_charge_commercial</w:t>
      </w:r>
      <w:proofErr w:type="spellEnd"/>
      <w:r w:rsidRPr="001B230C">
        <w:rPr>
          <w:lang w:val="en-IN"/>
        </w:rPr>
        <w:t>(units)</w:t>
      </w:r>
    </w:p>
    <w:p w14:paraId="6802602D" w14:textId="77777777" w:rsidR="001B230C" w:rsidRPr="001B230C" w:rsidRDefault="001B230C" w:rsidP="001B230C">
      <w:pPr>
        <w:rPr>
          <w:lang w:val="en-IN"/>
        </w:rPr>
      </w:pPr>
      <w:r w:rsidRPr="001B230C">
        <w:rPr>
          <w:lang w:val="en-IN"/>
        </w:rPr>
        <w:t xml:space="preserve">        </w:t>
      </w:r>
      <w:proofErr w:type="spellStart"/>
      <w:r w:rsidRPr="001B230C">
        <w:rPr>
          <w:lang w:val="en-IN"/>
        </w:rPr>
        <w:t>fixed_charge</w:t>
      </w:r>
      <w:proofErr w:type="spellEnd"/>
      <w:r w:rsidRPr="001B230C">
        <w:rPr>
          <w:lang w:val="en-IN"/>
        </w:rPr>
        <w:t xml:space="preserve"> = 60.0 if units &lt;= 50 else 70.0  </w:t>
      </w:r>
    </w:p>
    <w:p w14:paraId="3E308680" w14:textId="77777777" w:rsidR="001B230C" w:rsidRPr="001B230C" w:rsidRDefault="001B230C" w:rsidP="001B230C">
      <w:pPr>
        <w:rPr>
          <w:lang w:val="en-IN"/>
        </w:rPr>
      </w:pPr>
      <w:r w:rsidRPr="001B230C">
        <w:rPr>
          <w:lang w:val="en-IN"/>
        </w:rPr>
        <w:t xml:space="preserve">    </w:t>
      </w:r>
      <w:proofErr w:type="spellStart"/>
      <w:r w:rsidRPr="001B230C">
        <w:rPr>
          <w:lang w:val="en-IN"/>
        </w:rPr>
        <w:t>elif</w:t>
      </w:r>
      <w:proofErr w:type="spellEnd"/>
      <w:r w:rsidRPr="001B230C">
        <w:rPr>
          <w:lang w:val="en-IN"/>
        </w:rPr>
        <w:t xml:space="preserve"> </w:t>
      </w:r>
      <w:proofErr w:type="spellStart"/>
      <w:r w:rsidRPr="001B230C">
        <w:rPr>
          <w:lang w:val="en-IN"/>
        </w:rPr>
        <w:t>customer_type</w:t>
      </w:r>
      <w:proofErr w:type="spellEnd"/>
      <w:r w:rsidRPr="001B230C">
        <w:rPr>
          <w:lang w:val="en-IN"/>
        </w:rPr>
        <w:t xml:space="preserve"> == "industrial":</w:t>
      </w:r>
    </w:p>
    <w:p w14:paraId="66A4A268" w14:textId="77777777" w:rsidR="001B230C" w:rsidRPr="001B230C" w:rsidRDefault="001B230C" w:rsidP="001B230C">
      <w:pPr>
        <w:rPr>
          <w:lang w:val="en-IN"/>
        </w:rPr>
      </w:pPr>
      <w:r w:rsidRPr="001B230C">
        <w:rPr>
          <w:lang w:val="en-IN"/>
        </w:rPr>
        <w:t xml:space="preserve">        energy = </w:t>
      </w:r>
      <w:proofErr w:type="spellStart"/>
      <w:r w:rsidRPr="001B230C">
        <w:rPr>
          <w:lang w:val="en-IN"/>
        </w:rPr>
        <w:t>energy_charge_industrial</w:t>
      </w:r>
      <w:proofErr w:type="spellEnd"/>
      <w:r w:rsidRPr="001B230C">
        <w:rPr>
          <w:lang w:val="en-IN"/>
        </w:rPr>
        <w:t>(units)</w:t>
      </w:r>
    </w:p>
    <w:p w14:paraId="54F75BAD" w14:textId="77777777" w:rsidR="001B230C" w:rsidRPr="001B230C" w:rsidRDefault="001B230C" w:rsidP="001B230C">
      <w:pPr>
        <w:rPr>
          <w:lang w:val="en-IN"/>
        </w:rPr>
      </w:pPr>
      <w:r w:rsidRPr="001B230C">
        <w:rPr>
          <w:lang w:val="en-IN"/>
        </w:rPr>
        <w:t xml:space="preserve">        </w:t>
      </w:r>
      <w:proofErr w:type="spellStart"/>
      <w:r w:rsidRPr="001B230C">
        <w:rPr>
          <w:lang w:val="en-IN"/>
        </w:rPr>
        <w:t>fixed_charge</w:t>
      </w:r>
      <w:proofErr w:type="spellEnd"/>
      <w:r w:rsidRPr="001B230C">
        <w:rPr>
          <w:lang w:val="en-IN"/>
        </w:rPr>
        <w:t xml:space="preserve"> = 75.0</w:t>
      </w:r>
    </w:p>
    <w:p w14:paraId="3084EB44" w14:textId="77777777" w:rsidR="001B230C" w:rsidRPr="001B230C" w:rsidRDefault="001B230C" w:rsidP="001B230C">
      <w:pPr>
        <w:rPr>
          <w:lang w:val="en-IN"/>
        </w:rPr>
      </w:pPr>
      <w:r w:rsidRPr="001B230C">
        <w:rPr>
          <w:lang w:val="en-IN"/>
        </w:rPr>
        <w:t>    else:</w:t>
      </w:r>
    </w:p>
    <w:p w14:paraId="76426D5C" w14:textId="77777777" w:rsidR="001B230C" w:rsidRPr="001B230C" w:rsidRDefault="001B230C" w:rsidP="001B230C">
      <w:pPr>
        <w:rPr>
          <w:lang w:val="en-IN"/>
        </w:rPr>
      </w:pPr>
      <w:r w:rsidRPr="001B230C">
        <w:rPr>
          <w:lang w:val="en-IN"/>
        </w:rPr>
        <w:t xml:space="preserve">        raise </w:t>
      </w:r>
      <w:proofErr w:type="spellStart"/>
      <w:proofErr w:type="gramStart"/>
      <w:r w:rsidRPr="001B230C">
        <w:rPr>
          <w:lang w:val="en-IN"/>
        </w:rPr>
        <w:t>ValueError</w:t>
      </w:r>
      <w:proofErr w:type="spellEnd"/>
      <w:r w:rsidRPr="001B230C">
        <w:rPr>
          <w:lang w:val="en-IN"/>
        </w:rPr>
        <w:t>(</w:t>
      </w:r>
      <w:proofErr w:type="gramEnd"/>
      <w:r w:rsidRPr="001B230C">
        <w:rPr>
          <w:lang w:val="en-IN"/>
        </w:rPr>
        <w:t>"Invalid customer type. Use Domestic/Commercial/Industrial.")</w:t>
      </w:r>
    </w:p>
    <w:p w14:paraId="6D6A6492" w14:textId="77777777" w:rsidR="001B230C" w:rsidRPr="001B230C" w:rsidRDefault="001B230C" w:rsidP="001B230C">
      <w:pPr>
        <w:rPr>
          <w:lang w:val="en-IN"/>
        </w:rPr>
      </w:pPr>
    </w:p>
    <w:p w14:paraId="25A12283" w14:textId="77777777" w:rsidR="001B230C" w:rsidRPr="001B230C" w:rsidRDefault="001B230C" w:rsidP="001B230C">
      <w:pPr>
        <w:rPr>
          <w:lang w:val="en-IN"/>
        </w:rPr>
      </w:pPr>
      <w:r w:rsidRPr="001B230C">
        <w:rPr>
          <w:lang w:val="en-IN"/>
        </w:rPr>
        <w:t xml:space="preserve">    </w:t>
      </w:r>
      <w:proofErr w:type="spellStart"/>
      <w:r w:rsidRPr="001B230C">
        <w:rPr>
          <w:lang w:val="en-IN"/>
        </w:rPr>
        <w:t>customer_charges</w:t>
      </w:r>
      <w:proofErr w:type="spellEnd"/>
      <w:r w:rsidRPr="001B230C">
        <w:rPr>
          <w:lang w:val="en-IN"/>
        </w:rPr>
        <w:t xml:space="preserve"> = 25.0  </w:t>
      </w:r>
    </w:p>
    <w:p w14:paraId="31B5BD9A" w14:textId="77777777" w:rsidR="001B230C" w:rsidRPr="001B230C" w:rsidRDefault="001B230C" w:rsidP="001B230C">
      <w:pPr>
        <w:rPr>
          <w:lang w:val="en-IN"/>
        </w:rPr>
      </w:pPr>
      <w:r w:rsidRPr="001B230C">
        <w:rPr>
          <w:lang w:val="en-IN"/>
        </w:rPr>
        <w:t xml:space="preserve">    </w:t>
      </w:r>
      <w:proofErr w:type="spellStart"/>
      <w:r w:rsidRPr="001B230C">
        <w:rPr>
          <w:lang w:val="en-IN"/>
        </w:rPr>
        <w:t>electricity_duty</w:t>
      </w:r>
      <w:proofErr w:type="spellEnd"/>
      <w:r w:rsidRPr="001B230C">
        <w:rPr>
          <w:lang w:val="en-IN"/>
        </w:rPr>
        <w:t xml:space="preserve"> = units * </w:t>
      </w:r>
      <w:proofErr w:type="spellStart"/>
      <w:r w:rsidRPr="001B230C">
        <w:rPr>
          <w:lang w:val="en-IN"/>
        </w:rPr>
        <w:t>ed_per_unit</w:t>
      </w:r>
      <w:proofErr w:type="spellEnd"/>
      <w:r w:rsidRPr="001B230C">
        <w:rPr>
          <w:lang w:val="en-IN"/>
        </w:rPr>
        <w:t xml:space="preserve">  </w:t>
      </w:r>
    </w:p>
    <w:p w14:paraId="5656B645" w14:textId="7607CB8B" w:rsidR="001B230C" w:rsidRPr="001B230C" w:rsidRDefault="001B230C" w:rsidP="001B230C">
      <w:pPr>
        <w:rPr>
          <w:lang w:val="en-IN"/>
        </w:rPr>
      </w:pPr>
      <w:r w:rsidRPr="001B230C">
        <w:rPr>
          <w:lang w:val="en-IN"/>
        </w:rPr>
        <w:lastRenderedPageBreak/>
        <w:t xml:space="preserve">    </w:t>
      </w:r>
      <w:proofErr w:type="spellStart"/>
      <w:r w:rsidRPr="001B230C">
        <w:rPr>
          <w:lang w:val="en-IN"/>
        </w:rPr>
        <w:t>total_bill</w:t>
      </w:r>
      <w:proofErr w:type="spellEnd"/>
      <w:r w:rsidRPr="001B230C">
        <w:rPr>
          <w:lang w:val="en-IN"/>
        </w:rPr>
        <w:t xml:space="preserve"> = energy + </w:t>
      </w:r>
      <w:proofErr w:type="spellStart"/>
      <w:r w:rsidRPr="001B230C">
        <w:rPr>
          <w:lang w:val="en-IN"/>
        </w:rPr>
        <w:t>fixed_charge</w:t>
      </w:r>
      <w:proofErr w:type="spellEnd"/>
      <w:r w:rsidRPr="001B230C">
        <w:rPr>
          <w:lang w:val="en-IN"/>
        </w:rPr>
        <w:t xml:space="preserve"> + </w:t>
      </w:r>
      <w:proofErr w:type="spellStart"/>
      <w:r w:rsidRPr="001B230C">
        <w:rPr>
          <w:lang w:val="en-IN"/>
        </w:rPr>
        <w:t>customer_charges</w:t>
      </w:r>
      <w:proofErr w:type="spellEnd"/>
      <w:r w:rsidRPr="001B230C">
        <w:rPr>
          <w:lang w:val="en-IN"/>
        </w:rPr>
        <w:t xml:space="preserve"> + </w:t>
      </w:r>
      <w:proofErr w:type="spellStart"/>
      <w:r w:rsidRPr="001B230C">
        <w:rPr>
          <w:lang w:val="en-IN"/>
        </w:rPr>
        <w:t>electricity_duty</w:t>
      </w:r>
      <w:proofErr w:type="spellEnd"/>
    </w:p>
    <w:p w14:paraId="579B4829" w14:textId="77777777" w:rsidR="001B230C" w:rsidRPr="001B230C" w:rsidRDefault="001B230C" w:rsidP="001B230C">
      <w:pPr>
        <w:rPr>
          <w:lang w:val="en-IN"/>
        </w:rPr>
      </w:pPr>
      <w:r w:rsidRPr="001B230C">
        <w:rPr>
          <w:lang w:val="en-IN"/>
        </w:rPr>
        <w:t xml:space="preserve">    </w:t>
      </w:r>
      <w:proofErr w:type="gramStart"/>
      <w:r w:rsidRPr="001B230C">
        <w:rPr>
          <w:lang w:val="en-IN"/>
        </w:rPr>
        <w:t>print(</w:t>
      </w:r>
      <w:proofErr w:type="gramEnd"/>
      <w:r w:rsidRPr="001B230C">
        <w:rPr>
          <w:lang w:val="en-IN"/>
        </w:rPr>
        <w:t>"\n----- TGNPDCL Electricity Bill -----")</w:t>
      </w:r>
    </w:p>
    <w:p w14:paraId="7B2C3797" w14:textId="77777777" w:rsidR="001B230C" w:rsidRPr="001B230C" w:rsidRDefault="001B230C" w:rsidP="001B230C">
      <w:pPr>
        <w:rPr>
          <w:lang w:val="en-IN"/>
        </w:rPr>
      </w:pPr>
      <w:r w:rsidRPr="001B230C">
        <w:rPr>
          <w:lang w:val="en-IN"/>
        </w:rPr>
        <w:t xml:space="preserve">    </w:t>
      </w:r>
      <w:proofErr w:type="gramStart"/>
      <w:r w:rsidRPr="001B230C">
        <w:rPr>
          <w:lang w:val="en-IN"/>
        </w:rPr>
        <w:t>print(</w:t>
      </w:r>
      <w:proofErr w:type="spellStart"/>
      <w:proofErr w:type="gramEnd"/>
      <w:r w:rsidRPr="001B230C">
        <w:rPr>
          <w:lang w:val="en-IN"/>
        </w:rPr>
        <w:t>f"Customer</w:t>
      </w:r>
      <w:proofErr w:type="spellEnd"/>
      <w:r w:rsidRPr="001B230C">
        <w:rPr>
          <w:lang w:val="en-IN"/>
        </w:rPr>
        <w:t xml:space="preserve"> Type     </w:t>
      </w:r>
      <w:proofErr w:type="gramStart"/>
      <w:r w:rsidRPr="001B230C">
        <w:rPr>
          <w:lang w:val="en-IN"/>
        </w:rPr>
        <w:t>  :</w:t>
      </w:r>
      <w:proofErr w:type="gramEnd"/>
      <w:r w:rsidRPr="001B230C">
        <w:rPr>
          <w:lang w:val="en-IN"/>
        </w:rPr>
        <w:t xml:space="preserve"> {</w:t>
      </w:r>
      <w:proofErr w:type="spellStart"/>
      <w:r w:rsidRPr="001B230C">
        <w:rPr>
          <w:lang w:val="en-IN"/>
        </w:rPr>
        <w:t>customer_</w:t>
      </w:r>
      <w:proofErr w:type="gramStart"/>
      <w:r w:rsidRPr="001B230C">
        <w:rPr>
          <w:lang w:val="en-IN"/>
        </w:rPr>
        <w:t>type.capitalize</w:t>
      </w:r>
      <w:proofErr w:type="spellEnd"/>
      <w:proofErr w:type="gramEnd"/>
      <w:r w:rsidRPr="001B230C">
        <w:rPr>
          <w:lang w:val="en-IN"/>
        </w:rPr>
        <w:t>()}")</w:t>
      </w:r>
    </w:p>
    <w:p w14:paraId="6A5D8EDE" w14:textId="77777777" w:rsidR="001B230C" w:rsidRPr="001B230C" w:rsidRDefault="001B230C" w:rsidP="001B230C">
      <w:pPr>
        <w:rPr>
          <w:lang w:val="en-IN"/>
        </w:rPr>
      </w:pPr>
      <w:r w:rsidRPr="001B230C">
        <w:rPr>
          <w:lang w:val="en-IN"/>
        </w:rPr>
        <w:t xml:space="preserve">    </w:t>
      </w:r>
      <w:proofErr w:type="gramStart"/>
      <w:r w:rsidRPr="001B230C">
        <w:rPr>
          <w:lang w:val="en-IN"/>
        </w:rPr>
        <w:t>print(</w:t>
      </w:r>
      <w:proofErr w:type="spellStart"/>
      <w:proofErr w:type="gramEnd"/>
      <w:r w:rsidRPr="001B230C">
        <w:rPr>
          <w:lang w:val="en-IN"/>
        </w:rPr>
        <w:t>f"Units</w:t>
      </w:r>
      <w:proofErr w:type="spellEnd"/>
      <w:r w:rsidRPr="001B230C">
        <w:rPr>
          <w:lang w:val="en-IN"/>
        </w:rPr>
        <w:t xml:space="preserve"> Consumed    </w:t>
      </w:r>
      <w:proofErr w:type="gramStart"/>
      <w:r w:rsidRPr="001B230C">
        <w:rPr>
          <w:lang w:val="en-IN"/>
        </w:rPr>
        <w:t xml:space="preserve">  :</w:t>
      </w:r>
      <w:proofErr w:type="gramEnd"/>
      <w:r w:rsidRPr="001B230C">
        <w:rPr>
          <w:lang w:val="en-IN"/>
        </w:rPr>
        <w:t xml:space="preserve"> {units}")</w:t>
      </w:r>
    </w:p>
    <w:p w14:paraId="223ED3F6" w14:textId="77777777" w:rsidR="001B230C" w:rsidRPr="001B230C" w:rsidRDefault="001B230C" w:rsidP="001B230C">
      <w:pPr>
        <w:rPr>
          <w:lang w:val="en-IN"/>
        </w:rPr>
      </w:pPr>
      <w:r w:rsidRPr="001B230C">
        <w:rPr>
          <w:lang w:val="en-IN"/>
        </w:rPr>
        <w:t xml:space="preserve">    </w:t>
      </w:r>
      <w:proofErr w:type="gramStart"/>
      <w:r w:rsidRPr="001B230C">
        <w:rPr>
          <w:lang w:val="en-IN"/>
        </w:rPr>
        <w:t>print(</w:t>
      </w:r>
      <w:proofErr w:type="spellStart"/>
      <w:proofErr w:type="gramEnd"/>
      <w:r w:rsidRPr="001B230C">
        <w:rPr>
          <w:lang w:val="en-IN"/>
        </w:rPr>
        <w:t>f"Energy</w:t>
      </w:r>
      <w:proofErr w:type="spellEnd"/>
      <w:r w:rsidRPr="001B230C">
        <w:rPr>
          <w:lang w:val="en-IN"/>
        </w:rPr>
        <w:t xml:space="preserve"> Charges (EC</w:t>
      </w:r>
      <w:proofErr w:type="gramStart"/>
      <w:r w:rsidRPr="001B230C">
        <w:rPr>
          <w:lang w:val="en-IN"/>
        </w:rPr>
        <w:t>) :</w:t>
      </w:r>
      <w:proofErr w:type="gramEnd"/>
      <w:r w:rsidRPr="001B230C">
        <w:rPr>
          <w:lang w:val="en-IN"/>
        </w:rPr>
        <w:t xml:space="preserve"> ₹{energy:.2f}")</w:t>
      </w:r>
    </w:p>
    <w:p w14:paraId="5F563AC3" w14:textId="77777777" w:rsidR="001B230C" w:rsidRPr="001B230C" w:rsidRDefault="001B230C" w:rsidP="001B230C">
      <w:pPr>
        <w:rPr>
          <w:lang w:val="en-IN"/>
        </w:rPr>
      </w:pPr>
      <w:r w:rsidRPr="001B230C">
        <w:rPr>
          <w:lang w:val="en-IN"/>
        </w:rPr>
        <w:t xml:space="preserve">    </w:t>
      </w:r>
      <w:proofErr w:type="gramStart"/>
      <w:r w:rsidRPr="001B230C">
        <w:rPr>
          <w:lang w:val="en-IN"/>
        </w:rPr>
        <w:t>print(</w:t>
      </w:r>
      <w:proofErr w:type="spellStart"/>
      <w:proofErr w:type="gramEnd"/>
      <w:r w:rsidRPr="001B230C">
        <w:rPr>
          <w:lang w:val="en-IN"/>
        </w:rPr>
        <w:t>f"Fixed</w:t>
      </w:r>
      <w:proofErr w:type="spellEnd"/>
      <w:r w:rsidRPr="001B230C">
        <w:rPr>
          <w:lang w:val="en-IN"/>
        </w:rPr>
        <w:t xml:space="preserve">/Demand </w:t>
      </w:r>
      <w:proofErr w:type="gramStart"/>
      <w:r w:rsidRPr="001B230C">
        <w:rPr>
          <w:lang w:val="en-IN"/>
        </w:rPr>
        <w:t>Charge :</w:t>
      </w:r>
      <w:proofErr w:type="gramEnd"/>
      <w:r w:rsidRPr="001B230C">
        <w:rPr>
          <w:lang w:val="en-IN"/>
        </w:rPr>
        <w:t xml:space="preserve"> ₹{fixed_charge:.2f}")</w:t>
      </w:r>
    </w:p>
    <w:p w14:paraId="0A19461A" w14:textId="77777777" w:rsidR="001B230C" w:rsidRPr="001B230C" w:rsidRDefault="001B230C" w:rsidP="001B230C">
      <w:pPr>
        <w:rPr>
          <w:lang w:val="en-IN"/>
        </w:rPr>
      </w:pPr>
      <w:r w:rsidRPr="001B230C">
        <w:rPr>
          <w:lang w:val="en-IN"/>
        </w:rPr>
        <w:t xml:space="preserve">    </w:t>
      </w:r>
      <w:proofErr w:type="gramStart"/>
      <w:r w:rsidRPr="001B230C">
        <w:rPr>
          <w:lang w:val="en-IN"/>
        </w:rPr>
        <w:t>print(</w:t>
      </w:r>
      <w:proofErr w:type="spellStart"/>
      <w:proofErr w:type="gramEnd"/>
      <w:r w:rsidRPr="001B230C">
        <w:rPr>
          <w:lang w:val="en-IN"/>
        </w:rPr>
        <w:t>f"Customer</w:t>
      </w:r>
      <w:proofErr w:type="spellEnd"/>
      <w:r w:rsidRPr="001B230C">
        <w:rPr>
          <w:lang w:val="en-IN"/>
        </w:rPr>
        <w:t xml:space="preserve"> </w:t>
      </w:r>
      <w:proofErr w:type="gramStart"/>
      <w:r w:rsidRPr="001B230C">
        <w:rPr>
          <w:lang w:val="en-IN"/>
        </w:rPr>
        <w:t>Charges(</w:t>
      </w:r>
      <w:proofErr w:type="gramEnd"/>
      <w:r w:rsidRPr="001B230C">
        <w:rPr>
          <w:lang w:val="en-IN"/>
        </w:rPr>
        <w:t>CC): ₹{customer_charges:.2f}")</w:t>
      </w:r>
    </w:p>
    <w:p w14:paraId="06A2FF35" w14:textId="77777777" w:rsidR="001B230C" w:rsidRPr="001B230C" w:rsidRDefault="001B230C" w:rsidP="001B230C">
      <w:pPr>
        <w:rPr>
          <w:lang w:val="en-IN"/>
        </w:rPr>
      </w:pPr>
      <w:r w:rsidRPr="001B230C">
        <w:rPr>
          <w:lang w:val="en-IN"/>
        </w:rPr>
        <w:t xml:space="preserve">    </w:t>
      </w:r>
      <w:proofErr w:type="gramStart"/>
      <w:r w:rsidRPr="001B230C">
        <w:rPr>
          <w:lang w:val="en-IN"/>
        </w:rPr>
        <w:t>print(</w:t>
      </w:r>
      <w:proofErr w:type="spellStart"/>
      <w:proofErr w:type="gramEnd"/>
      <w:r w:rsidRPr="001B230C">
        <w:rPr>
          <w:lang w:val="en-IN"/>
        </w:rPr>
        <w:t>f"Electricity</w:t>
      </w:r>
      <w:proofErr w:type="spellEnd"/>
      <w:r w:rsidRPr="001B230C">
        <w:rPr>
          <w:lang w:val="en-IN"/>
        </w:rPr>
        <w:t xml:space="preserve"> </w:t>
      </w:r>
      <w:proofErr w:type="gramStart"/>
      <w:r w:rsidRPr="001B230C">
        <w:rPr>
          <w:lang w:val="en-IN"/>
        </w:rPr>
        <w:t>Duty(</w:t>
      </w:r>
      <w:proofErr w:type="gramEnd"/>
      <w:r w:rsidRPr="001B230C">
        <w:rPr>
          <w:lang w:val="en-IN"/>
        </w:rPr>
        <w:t>ED): ₹{electricity_duty:.2</w:t>
      </w:r>
      <w:proofErr w:type="gramStart"/>
      <w:r w:rsidRPr="001B230C">
        <w:rPr>
          <w:lang w:val="en-IN"/>
        </w:rPr>
        <w:t>f}  (</w:t>
      </w:r>
      <w:proofErr w:type="gramEnd"/>
      <w:r w:rsidRPr="001B230C">
        <w:rPr>
          <w:lang w:val="en-IN"/>
        </w:rPr>
        <w:t>₹{ed_per_unit:.2f}/unit)")</w:t>
      </w:r>
    </w:p>
    <w:p w14:paraId="36254ABA" w14:textId="77777777" w:rsidR="001B230C" w:rsidRPr="001B230C" w:rsidRDefault="001B230C" w:rsidP="001B230C">
      <w:pPr>
        <w:rPr>
          <w:lang w:val="en-IN"/>
        </w:rPr>
      </w:pPr>
      <w:r w:rsidRPr="001B230C">
        <w:rPr>
          <w:lang w:val="en-IN"/>
        </w:rPr>
        <w:t xml:space="preserve">    </w:t>
      </w:r>
      <w:proofErr w:type="gramStart"/>
      <w:r w:rsidRPr="001B230C">
        <w:rPr>
          <w:lang w:val="en-IN"/>
        </w:rPr>
        <w:t>print(</w:t>
      </w:r>
      <w:proofErr w:type="spellStart"/>
      <w:proofErr w:type="gramEnd"/>
      <w:r w:rsidRPr="001B230C">
        <w:rPr>
          <w:lang w:val="en-IN"/>
        </w:rPr>
        <w:t>f"Total</w:t>
      </w:r>
      <w:proofErr w:type="spellEnd"/>
      <w:r w:rsidRPr="001B230C">
        <w:rPr>
          <w:lang w:val="en-IN"/>
        </w:rPr>
        <w:t xml:space="preserve"> Bill Amount </w:t>
      </w:r>
      <w:proofErr w:type="gramStart"/>
      <w:r w:rsidRPr="001B230C">
        <w:rPr>
          <w:lang w:val="en-IN"/>
        </w:rPr>
        <w:t>  :</w:t>
      </w:r>
      <w:proofErr w:type="gramEnd"/>
      <w:r w:rsidRPr="001B230C">
        <w:rPr>
          <w:lang w:val="en-IN"/>
        </w:rPr>
        <w:t xml:space="preserve"> ₹{total_bill:.2f}")</w:t>
      </w:r>
    </w:p>
    <w:p w14:paraId="4FB09D6F" w14:textId="77777777" w:rsidR="001B230C" w:rsidRPr="001B230C" w:rsidRDefault="001B230C" w:rsidP="001B230C">
      <w:pPr>
        <w:rPr>
          <w:lang w:val="en-IN"/>
        </w:rPr>
      </w:pPr>
      <w:r w:rsidRPr="001B230C">
        <w:rPr>
          <w:lang w:val="en-IN"/>
        </w:rPr>
        <w:t xml:space="preserve">    return </w:t>
      </w:r>
      <w:proofErr w:type="spellStart"/>
      <w:r w:rsidRPr="001B230C">
        <w:rPr>
          <w:lang w:val="en-IN"/>
        </w:rPr>
        <w:t>total_bill</w:t>
      </w:r>
      <w:proofErr w:type="spellEnd"/>
    </w:p>
    <w:p w14:paraId="45947953" w14:textId="77777777" w:rsidR="001B230C" w:rsidRPr="001B230C" w:rsidRDefault="001B230C" w:rsidP="001B230C">
      <w:pPr>
        <w:rPr>
          <w:lang w:val="en-IN"/>
        </w:rPr>
      </w:pPr>
    </w:p>
    <w:p w14:paraId="6BFF425C" w14:textId="77777777" w:rsidR="001B230C" w:rsidRPr="001B230C" w:rsidRDefault="001B230C" w:rsidP="001B230C">
      <w:pPr>
        <w:rPr>
          <w:lang w:val="en-IN"/>
        </w:rPr>
      </w:pPr>
      <w:r w:rsidRPr="001B230C">
        <w:rPr>
          <w:lang w:val="en-IN"/>
        </w:rPr>
        <w:t># --- run as script ---</w:t>
      </w:r>
    </w:p>
    <w:p w14:paraId="3AA1C220" w14:textId="77777777" w:rsidR="001B230C" w:rsidRPr="001B230C" w:rsidRDefault="001B230C" w:rsidP="001B230C">
      <w:pPr>
        <w:rPr>
          <w:lang w:val="en-IN"/>
        </w:rPr>
      </w:pPr>
      <w:r w:rsidRPr="001B230C">
        <w:rPr>
          <w:lang w:val="en-IN"/>
        </w:rPr>
        <w:t>if __name__ == "__main__":</w:t>
      </w:r>
    </w:p>
    <w:p w14:paraId="6AA12575" w14:textId="77777777" w:rsidR="001B230C" w:rsidRPr="001B230C" w:rsidRDefault="001B230C" w:rsidP="001B230C">
      <w:pPr>
        <w:rPr>
          <w:lang w:val="en-IN"/>
        </w:rPr>
      </w:pPr>
      <w:r w:rsidRPr="001B230C">
        <w:rPr>
          <w:lang w:val="en-IN"/>
        </w:rPr>
        <w:t>    try:</w:t>
      </w:r>
    </w:p>
    <w:p w14:paraId="4326DF8E" w14:textId="77777777" w:rsidR="001B230C" w:rsidRPr="001B230C" w:rsidRDefault="001B230C" w:rsidP="001B230C">
      <w:pPr>
        <w:rPr>
          <w:lang w:val="en-IN"/>
        </w:rPr>
      </w:pPr>
      <w:r w:rsidRPr="001B230C">
        <w:rPr>
          <w:lang w:val="en-IN"/>
        </w:rPr>
        <w:t xml:space="preserve">        u = </w:t>
      </w:r>
      <w:proofErr w:type="gramStart"/>
      <w:r w:rsidRPr="001B230C">
        <w:rPr>
          <w:lang w:val="en-IN"/>
        </w:rPr>
        <w:t>float(input(</w:t>
      </w:r>
      <w:proofErr w:type="gramEnd"/>
      <w:r w:rsidRPr="001B230C">
        <w:rPr>
          <w:lang w:val="en-IN"/>
        </w:rPr>
        <w:t>"Enter units consumed (kWh) for the month: "</w:t>
      </w:r>
      <w:proofErr w:type="gramStart"/>
      <w:r w:rsidRPr="001B230C">
        <w:rPr>
          <w:lang w:val="en-IN"/>
        </w:rPr>
        <w:t>).strip</w:t>
      </w:r>
      <w:proofErr w:type="gramEnd"/>
      <w:r w:rsidRPr="001B230C">
        <w:rPr>
          <w:lang w:val="en-IN"/>
        </w:rPr>
        <w:t>())</w:t>
      </w:r>
    </w:p>
    <w:p w14:paraId="455B338F" w14:textId="77777777" w:rsidR="001B230C" w:rsidRPr="001B230C" w:rsidRDefault="001B230C" w:rsidP="001B230C">
      <w:pPr>
        <w:rPr>
          <w:lang w:val="en-IN"/>
        </w:rPr>
      </w:pPr>
      <w:r w:rsidRPr="001B230C">
        <w:rPr>
          <w:lang w:val="en-IN"/>
        </w:rPr>
        <w:t xml:space="preserve">        c = </w:t>
      </w:r>
      <w:proofErr w:type="gramStart"/>
      <w:r w:rsidRPr="001B230C">
        <w:rPr>
          <w:lang w:val="en-IN"/>
        </w:rPr>
        <w:t>input(</w:t>
      </w:r>
      <w:proofErr w:type="gramEnd"/>
      <w:r w:rsidRPr="001B230C">
        <w:rPr>
          <w:lang w:val="en-IN"/>
        </w:rPr>
        <w:t>"Enter customer type (Domestic/Commercial/Industrial): "</w:t>
      </w:r>
      <w:proofErr w:type="gramStart"/>
      <w:r w:rsidRPr="001B230C">
        <w:rPr>
          <w:lang w:val="en-IN"/>
        </w:rPr>
        <w:t>).strip</w:t>
      </w:r>
      <w:proofErr w:type="gramEnd"/>
      <w:r w:rsidRPr="001B230C">
        <w:rPr>
          <w:lang w:val="en-IN"/>
        </w:rPr>
        <w:t>()</w:t>
      </w:r>
    </w:p>
    <w:p w14:paraId="56D5E125" w14:textId="77777777" w:rsidR="001B230C" w:rsidRPr="001B230C" w:rsidRDefault="001B230C" w:rsidP="001B230C">
      <w:pPr>
        <w:rPr>
          <w:lang w:val="en-IN"/>
        </w:rPr>
      </w:pPr>
      <w:r w:rsidRPr="001B230C">
        <w:rPr>
          <w:lang w:val="en-IN"/>
        </w:rPr>
        <w:t xml:space="preserve">        </w:t>
      </w:r>
      <w:proofErr w:type="spellStart"/>
      <w:r w:rsidRPr="001B230C">
        <w:rPr>
          <w:lang w:val="en-IN"/>
        </w:rPr>
        <w:t>calculate_</w:t>
      </w:r>
      <w:proofErr w:type="gramStart"/>
      <w:r w:rsidRPr="001B230C">
        <w:rPr>
          <w:lang w:val="en-IN"/>
        </w:rPr>
        <w:t>bill</w:t>
      </w:r>
      <w:proofErr w:type="spellEnd"/>
      <w:r w:rsidRPr="001B230C">
        <w:rPr>
          <w:lang w:val="en-IN"/>
        </w:rPr>
        <w:t>(</w:t>
      </w:r>
      <w:proofErr w:type="gramEnd"/>
      <w:r w:rsidRPr="001B230C">
        <w:rPr>
          <w:lang w:val="en-IN"/>
        </w:rPr>
        <w:t>u, c)</w:t>
      </w:r>
    </w:p>
    <w:p w14:paraId="662B2D5E" w14:textId="77777777" w:rsidR="001B230C" w:rsidRPr="001B230C" w:rsidRDefault="001B230C" w:rsidP="001B230C">
      <w:pPr>
        <w:rPr>
          <w:lang w:val="en-IN"/>
        </w:rPr>
      </w:pPr>
      <w:r w:rsidRPr="001B230C">
        <w:rPr>
          <w:lang w:val="en-IN"/>
        </w:rPr>
        <w:t>    except Exception as e:</w:t>
      </w:r>
    </w:p>
    <w:p w14:paraId="7B5905ED" w14:textId="266FB36C" w:rsidR="00747F88" w:rsidRPr="001B230C" w:rsidRDefault="001B230C">
      <w:pPr>
        <w:rPr>
          <w:lang w:val="en-IN"/>
        </w:rPr>
      </w:pPr>
      <w:r w:rsidRPr="001B230C">
        <w:rPr>
          <w:lang w:val="en-IN"/>
        </w:rPr>
        <w:t xml:space="preserve">        </w:t>
      </w:r>
      <w:proofErr w:type="gramStart"/>
      <w:r w:rsidRPr="001B230C">
        <w:rPr>
          <w:lang w:val="en-IN"/>
        </w:rPr>
        <w:t>print(</w:t>
      </w:r>
      <w:proofErr w:type="gramEnd"/>
      <w:r w:rsidRPr="001B230C">
        <w:rPr>
          <w:lang w:val="en-IN"/>
        </w:rPr>
        <w:t>"Error:", e)</w:t>
      </w:r>
    </w:p>
    <w:p w14:paraId="21455C1F" w14:textId="1566DE6D" w:rsidR="00747F88" w:rsidRPr="001B230C" w:rsidRDefault="00000000">
      <w:pPr>
        <w:pStyle w:val="Heading2"/>
        <w:rPr>
          <w:sz w:val="30"/>
          <w:szCs w:val="30"/>
        </w:rPr>
      </w:pPr>
      <w:r w:rsidRPr="001B230C">
        <w:rPr>
          <w:sz w:val="30"/>
          <w:szCs w:val="30"/>
        </w:rPr>
        <w:t>Output</w:t>
      </w:r>
    </w:p>
    <w:p w14:paraId="7CEBD106" w14:textId="77777777" w:rsidR="00747F88" w:rsidRDefault="00000000">
      <w:r>
        <w:t>For example, if the customer type is Domestic and units consumed are 250:</w:t>
      </w:r>
    </w:p>
    <w:p w14:paraId="29C31A39" w14:textId="77777777" w:rsidR="001B230C" w:rsidRPr="001B230C" w:rsidRDefault="001B230C" w:rsidP="001B230C">
      <w:pPr>
        <w:rPr>
          <w:lang w:val="en-IN"/>
        </w:rPr>
      </w:pPr>
      <w:r w:rsidRPr="001B230C">
        <w:rPr>
          <w:lang w:val="en-IN"/>
        </w:rPr>
        <w:t>Enter units consumed (kWh) for the month: 250</w:t>
      </w:r>
    </w:p>
    <w:p w14:paraId="53D0E7B4" w14:textId="625FF6C1" w:rsidR="001B230C" w:rsidRPr="001B230C" w:rsidRDefault="001B230C" w:rsidP="001B230C">
      <w:pPr>
        <w:rPr>
          <w:lang w:val="en-IN"/>
        </w:rPr>
      </w:pPr>
      <w:r w:rsidRPr="001B230C">
        <w:rPr>
          <w:lang w:val="en-IN"/>
        </w:rPr>
        <w:t>Enter customer type (Domestic/Commercial/Industrial): domestic</w:t>
      </w:r>
    </w:p>
    <w:p w14:paraId="1055B684" w14:textId="77777777" w:rsidR="001B230C" w:rsidRPr="001B230C" w:rsidRDefault="001B230C" w:rsidP="001B230C">
      <w:pPr>
        <w:rPr>
          <w:lang w:val="en-IN"/>
        </w:rPr>
      </w:pPr>
      <w:r w:rsidRPr="001B230C">
        <w:rPr>
          <w:lang w:val="en-IN"/>
        </w:rPr>
        <w:t>----- TGNPDCL Electricity Bill -----</w:t>
      </w:r>
    </w:p>
    <w:p w14:paraId="43479C6D" w14:textId="77777777" w:rsidR="001B230C" w:rsidRPr="001B230C" w:rsidRDefault="001B230C" w:rsidP="001B230C">
      <w:pPr>
        <w:rPr>
          <w:lang w:val="en-IN"/>
        </w:rPr>
      </w:pPr>
      <w:r w:rsidRPr="001B230C">
        <w:rPr>
          <w:lang w:val="en-IN"/>
        </w:rPr>
        <w:t xml:space="preserve">Customer Type     </w:t>
      </w:r>
      <w:proofErr w:type="gramStart"/>
      <w:r w:rsidRPr="001B230C">
        <w:rPr>
          <w:lang w:val="en-IN"/>
        </w:rPr>
        <w:t xml:space="preserve">  :</w:t>
      </w:r>
      <w:proofErr w:type="gramEnd"/>
      <w:r w:rsidRPr="001B230C">
        <w:rPr>
          <w:lang w:val="en-IN"/>
        </w:rPr>
        <w:t xml:space="preserve"> Domestic</w:t>
      </w:r>
    </w:p>
    <w:p w14:paraId="2D48DD76" w14:textId="77777777" w:rsidR="001B230C" w:rsidRPr="001B230C" w:rsidRDefault="001B230C" w:rsidP="001B230C">
      <w:pPr>
        <w:rPr>
          <w:lang w:val="en-IN"/>
        </w:rPr>
      </w:pPr>
      <w:r w:rsidRPr="001B230C">
        <w:rPr>
          <w:lang w:val="en-IN"/>
        </w:rPr>
        <w:t xml:space="preserve">Units Consumed    </w:t>
      </w:r>
      <w:proofErr w:type="gramStart"/>
      <w:r w:rsidRPr="001B230C">
        <w:rPr>
          <w:lang w:val="en-IN"/>
        </w:rPr>
        <w:t xml:space="preserve">  :</w:t>
      </w:r>
      <w:proofErr w:type="gramEnd"/>
      <w:r w:rsidRPr="001B230C">
        <w:rPr>
          <w:lang w:val="en-IN"/>
        </w:rPr>
        <w:t xml:space="preserve"> 250.0</w:t>
      </w:r>
    </w:p>
    <w:p w14:paraId="5F64C5DE" w14:textId="77777777" w:rsidR="001B230C" w:rsidRPr="001B230C" w:rsidRDefault="001B230C" w:rsidP="001B230C">
      <w:pPr>
        <w:rPr>
          <w:lang w:val="en-IN"/>
        </w:rPr>
      </w:pPr>
      <w:r w:rsidRPr="001B230C">
        <w:rPr>
          <w:lang w:val="en-IN"/>
        </w:rPr>
        <w:t>Energy Charges (EC</w:t>
      </w:r>
      <w:proofErr w:type="gramStart"/>
      <w:r w:rsidRPr="001B230C">
        <w:rPr>
          <w:lang w:val="en-IN"/>
        </w:rPr>
        <w:t>) :</w:t>
      </w:r>
      <w:proofErr w:type="gramEnd"/>
      <w:r w:rsidRPr="001B230C">
        <w:rPr>
          <w:lang w:val="en-IN"/>
        </w:rPr>
        <w:t xml:space="preserve"> ₹1405.00</w:t>
      </w:r>
    </w:p>
    <w:p w14:paraId="3807B2DC" w14:textId="77777777" w:rsidR="001B230C" w:rsidRPr="001B230C" w:rsidRDefault="001B230C" w:rsidP="001B230C">
      <w:pPr>
        <w:rPr>
          <w:lang w:val="en-IN"/>
        </w:rPr>
      </w:pPr>
      <w:r w:rsidRPr="001B230C">
        <w:rPr>
          <w:lang w:val="en-IN"/>
        </w:rPr>
        <w:t xml:space="preserve">Fixed/Demand </w:t>
      </w:r>
      <w:proofErr w:type="gramStart"/>
      <w:r w:rsidRPr="001B230C">
        <w:rPr>
          <w:lang w:val="en-IN"/>
        </w:rPr>
        <w:t>Charge :</w:t>
      </w:r>
      <w:proofErr w:type="gramEnd"/>
      <w:r w:rsidRPr="001B230C">
        <w:rPr>
          <w:lang w:val="en-IN"/>
        </w:rPr>
        <w:t xml:space="preserve"> ₹10.00</w:t>
      </w:r>
    </w:p>
    <w:p w14:paraId="1A657A44" w14:textId="77777777" w:rsidR="001B230C" w:rsidRPr="001B230C" w:rsidRDefault="001B230C" w:rsidP="001B230C">
      <w:pPr>
        <w:rPr>
          <w:lang w:val="en-IN"/>
        </w:rPr>
      </w:pPr>
      <w:r w:rsidRPr="001B230C">
        <w:rPr>
          <w:lang w:val="en-IN"/>
        </w:rPr>
        <w:t xml:space="preserve">Customer </w:t>
      </w:r>
      <w:proofErr w:type="gramStart"/>
      <w:r w:rsidRPr="001B230C">
        <w:rPr>
          <w:lang w:val="en-IN"/>
        </w:rPr>
        <w:t>Charges(</w:t>
      </w:r>
      <w:proofErr w:type="gramEnd"/>
      <w:r w:rsidRPr="001B230C">
        <w:rPr>
          <w:lang w:val="en-IN"/>
        </w:rPr>
        <w:t>CC): ₹25.00</w:t>
      </w:r>
    </w:p>
    <w:p w14:paraId="42103C19" w14:textId="77777777" w:rsidR="001B230C" w:rsidRPr="001B230C" w:rsidRDefault="001B230C" w:rsidP="001B230C">
      <w:pPr>
        <w:rPr>
          <w:lang w:val="en-IN"/>
        </w:rPr>
      </w:pPr>
      <w:r w:rsidRPr="001B230C">
        <w:rPr>
          <w:lang w:val="en-IN"/>
        </w:rPr>
        <w:lastRenderedPageBreak/>
        <w:t xml:space="preserve">Electricity </w:t>
      </w:r>
      <w:proofErr w:type="gramStart"/>
      <w:r w:rsidRPr="001B230C">
        <w:rPr>
          <w:lang w:val="en-IN"/>
        </w:rPr>
        <w:t>Duty(</w:t>
      </w:r>
      <w:proofErr w:type="gramEnd"/>
      <w:r w:rsidRPr="001B230C">
        <w:rPr>
          <w:lang w:val="en-IN"/>
        </w:rPr>
        <w:t>ED): ₹15.</w:t>
      </w:r>
      <w:proofErr w:type="gramStart"/>
      <w:r w:rsidRPr="001B230C">
        <w:rPr>
          <w:lang w:val="en-IN"/>
        </w:rPr>
        <w:t>00  (</w:t>
      </w:r>
      <w:proofErr w:type="gramEnd"/>
      <w:r w:rsidRPr="001B230C">
        <w:rPr>
          <w:lang w:val="en-IN"/>
        </w:rPr>
        <w:t>₹0.06/unit)</w:t>
      </w:r>
    </w:p>
    <w:p w14:paraId="7DBEC31E" w14:textId="03DE6A2C" w:rsidR="00747F88" w:rsidRDefault="001B230C" w:rsidP="001B230C">
      <w:r w:rsidRPr="001B230C">
        <w:rPr>
          <w:lang w:val="en-IN"/>
        </w:rPr>
        <w:t xml:space="preserve">Total Bill Amount </w:t>
      </w:r>
      <w:proofErr w:type="gramStart"/>
      <w:r w:rsidRPr="001B230C">
        <w:rPr>
          <w:lang w:val="en-IN"/>
        </w:rPr>
        <w:t xml:space="preserve">  :</w:t>
      </w:r>
      <w:proofErr w:type="gramEnd"/>
      <w:r w:rsidRPr="001B230C">
        <w:rPr>
          <w:lang w:val="en-IN"/>
        </w:rPr>
        <w:t xml:space="preserve"> ₹1455.00</w:t>
      </w:r>
      <w:r>
        <w:br/>
      </w:r>
    </w:p>
    <w:p w14:paraId="1A50647D" w14:textId="4BC36E83" w:rsidR="00747F88" w:rsidRDefault="00000000">
      <w:pPr>
        <w:pStyle w:val="Heading2"/>
      </w:pPr>
      <w:r>
        <w:t xml:space="preserve">Screenshots </w:t>
      </w:r>
    </w:p>
    <w:p w14:paraId="192BDC5D" w14:textId="244039D6" w:rsidR="00747F88" w:rsidRDefault="00000000">
      <w:r>
        <w:t>• AI-generated code suggestion in Gemini</w:t>
      </w:r>
      <w:r w:rsidR="000A37CA">
        <w:br/>
      </w:r>
      <w:r w:rsidR="000A37CA" w:rsidRPr="000A37CA">
        <w:rPr>
          <w:noProof/>
        </w:rPr>
        <w:drawing>
          <wp:inline distT="0" distB="0" distL="0" distR="0" wp14:anchorId="0736F7AA" wp14:editId="6F28F7BC">
            <wp:extent cx="5486400" cy="2609850"/>
            <wp:effectExtent l="0" t="0" r="0" b="0"/>
            <wp:docPr id="85384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4571" name=""/>
                    <pic:cNvPicPr/>
                  </pic:nvPicPr>
                  <pic:blipFill>
                    <a:blip r:embed="rId6"/>
                    <a:stretch>
                      <a:fillRect/>
                    </a:stretch>
                  </pic:blipFill>
                  <pic:spPr>
                    <a:xfrm>
                      <a:off x="0" y="0"/>
                      <a:ext cx="5486400" cy="2609850"/>
                    </a:xfrm>
                    <a:prstGeom prst="rect">
                      <a:avLst/>
                    </a:prstGeom>
                  </pic:spPr>
                </pic:pic>
              </a:graphicData>
            </a:graphic>
          </wp:inline>
        </w:drawing>
      </w:r>
      <w:r w:rsidR="000A37CA">
        <w:br/>
      </w:r>
      <w:r>
        <w:br/>
        <w:t>• Final program running successfully in Colab</w:t>
      </w:r>
      <w:r w:rsidR="000A37CA">
        <w:br/>
      </w:r>
      <w:r w:rsidR="000A37CA" w:rsidRPr="000A37CA">
        <w:rPr>
          <w:noProof/>
        </w:rPr>
        <w:drawing>
          <wp:inline distT="0" distB="0" distL="0" distR="0" wp14:anchorId="1D56D7F0" wp14:editId="01948765">
            <wp:extent cx="5486400" cy="2615565"/>
            <wp:effectExtent l="0" t="0" r="0" b="0"/>
            <wp:docPr id="6347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9771" name=""/>
                    <pic:cNvPicPr/>
                  </pic:nvPicPr>
                  <pic:blipFill>
                    <a:blip r:embed="rId7"/>
                    <a:stretch>
                      <a:fillRect/>
                    </a:stretch>
                  </pic:blipFill>
                  <pic:spPr>
                    <a:xfrm>
                      <a:off x="0" y="0"/>
                      <a:ext cx="5486400" cy="2615565"/>
                    </a:xfrm>
                    <a:prstGeom prst="rect">
                      <a:avLst/>
                    </a:prstGeom>
                  </pic:spPr>
                </pic:pic>
              </a:graphicData>
            </a:graphic>
          </wp:inline>
        </w:drawing>
      </w:r>
      <w:r w:rsidR="000A37CA">
        <w:br/>
      </w:r>
      <w:r>
        <w:br/>
        <w:t>• Output window showing bill breakdown</w:t>
      </w:r>
      <w:r w:rsidR="00EB2868">
        <w:br/>
      </w:r>
      <w:r w:rsidR="000A37CA">
        <w:br/>
      </w:r>
      <w:r w:rsidR="000A37CA" w:rsidRPr="000A37CA">
        <w:rPr>
          <w:noProof/>
        </w:rPr>
        <w:drawing>
          <wp:inline distT="0" distB="0" distL="0" distR="0" wp14:anchorId="053F5DB0" wp14:editId="4FC4E37E">
            <wp:extent cx="5486400" cy="1411605"/>
            <wp:effectExtent l="0" t="0" r="0" b="0"/>
            <wp:docPr id="183199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98595" name=""/>
                    <pic:cNvPicPr/>
                  </pic:nvPicPr>
                  <pic:blipFill>
                    <a:blip r:embed="rId8"/>
                    <a:stretch>
                      <a:fillRect/>
                    </a:stretch>
                  </pic:blipFill>
                  <pic:spPr>
                    <a:xfrm>
                      <a:off x="0" y="0"/>
                      <a:ext cx="5486400" cy="1411605"/>
                    </a:xfrm>
                    <a:prstGeom prst="rect">
                      <a:avLst/>
                    </a:prstGeom>
                  </pic:spPr>
                </pic:pic>
              </a:graphicData>
            </a:graphic>
          </wp:inline>
        </w:drawing>
      </w:r>
      <w:r>
        <w:br/>
      </w:r>
    </w:p>
    <w:p w14:paraId="75795BCB" w14:textId="77777777" w:rsidR="000A37CA" w:rsidRDefault="000A37CA"/>
    <w:p w14:paraId="42B1A42B" w14:textId="77777777" w:rsidR="00747F88" w:rsidRDefault="00000000">
      <w:pPr>
        <w:pStyle w:val="Heading2"/>
      </w:pPr>
      <w:r>
        <w:t>Analysis and Discussion</w:t>
      </w:r>
    </w:p>
    <w:p w14:paraId="33F3CAEE" w14:textId="77777777" w:rsidR="00747F88" w:rsidRDefault="00000000">
      <w:r>
        <w:t>The AI tools significantly assisted in creating the bill calculation logic by auto-suggesting function structures, improving syntax, and providing efficient handling of conditions for different customer types. The logic was refined manually to ensure accuracy as per TGNPDCL’s expected billing format.</w:t>
      </w:r>
    </w:p>
    <w:p w14:paraId="2ABCE6FA" w14:textId="77777777" w:rsidR="00747F88" w:rsidRDefault="00000000">
      <w:pPr>
        <w:pStyle w:val="Heading2"/>
      </w:pPr>
      <w:r>
        <w:t>Conclusion</w:t>
      </w:r>
    </w:p>
    <w:p w14:paraId="2BF5C87B" w14:textId="77777777" w:rsidR="00747F88" w:rsidRDefault="00000000">
      <w:r>
        <w:t>The TGNPDCL billing application demonstrates how AI-assisted coding can streamline real-world problem-solving using Python. Tools like GitHub Copilot and Gemini proved valuable in generating accurate and optimized code structures, reducing development time while maintaining correctness and readability.</w:t>
      </w:r>
    </w:p>
    <w:sectPr w:rsidR="00747F88" w:rsidSect="001C1278">
      <w:pgSz w:w="12240" w:h="15840"/>
      <w:pgMar w:top="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3810813">
    <w:abstractNumId w:val="8"/>
  </w:num>
  <w:num w:numId="2" w16cid:durableId="1815640446">
    <w:abstractNumId w:val="6"/>
  </w:num>
  <w:num w:numId="3" w16cid:durableId="2082486206">
    <w:abstractNumId w:val="5"/>
  </w:num>
  <w:num w:numId="4" w16cid:durableId="1474059231">
    <w:abstractNumId w:val="4"/>
  </w:num>
  <w:num w:numId="5" w16cid:durableId="1500459569">
    <w:abstractNumId w:val="7"/>
  </w:num>
  <w:num w:numId="6" w16cid:durableId="169879752">
    <w:abstractNumId w:val="3"/>
  </w:num>
  <w:num w:numId="7" w16cid:durableId="1866943698">
    <w:abstractNumId w:val="2"/>
  </w:num>
  <w:num w:numId="8" w16cid:durableId="1258833876">
    <w:abstractNumId w:val="1"/>
  </w:num>
  <w:num w:numId="9" w16cid:durableId="404188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7CA"/>
    <w:rsid w:val="0015074B"/>
    <w:rsid w:val="001B230C"/>
    <w:rsid w:val="001C1278"/>
    <w:rsid w:val="0029639D"/>
    <w:rsid w:val="00326F90"/>
    <w:rsid w:val="00747F88"/>
    <w:rsid w:val="00AA1D8D"/>
    <w:rsid w:val="00B429D8"/>
    <w:rsid w:val="00B47730"/>
    <w:rsid w:val="00C8406F"/>
    <w:rsid w:val="00CB0664"/>
    <w:rsid w:val="00EB28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C1073"/>
  <w14:defaultImageDpi w14:val="300"/>
  <w15:docId w15:val="{59EBDAB3-47B2-47D6-86F6-E08609B97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Suvikhyath Thirunahari</cp:lastModifiedBy>
  <cp:revision>4</cp:revision>
  <dcterms:created xsi:type="dcterms:W3CDTF">2013-12-23T23:15:00Z</dcterms:created>
  <dcterms:modified xsi:type="dcterms:W3CDTF">2025-11-07T05:06:00Z</dcterms:modified>
  <cp:category/>
</cp:coreProperties>
</file>