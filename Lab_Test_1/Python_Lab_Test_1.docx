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2C5EA" w14:textId="4753C4C9" w:rsidR="003B6215" w:rsidRDefault="00000000">
      <w:pPr>
        <w:pStyle w:val="Title"/>
      </w:pPr>
      <w:r>
        <w:t>Python Programming Lab Task Sets</w:t>
      </w:r>
    </w:p>
    <w:p w14:paraId="325F72A2" w14:textId="7F64DE00" w:rsidR="003B6215" w:rsidRPr="004B4EAE" w:rsidRDefault="00BC2D4A">
      <w:pPr>
        <w:pStyle w:val="Heading1"/>
      </w:pPr>
      <w:r w:rsidRPr="00BC2D4A">
        <w:rPr>
          <w:color w:val="C00000"/>
        </w:rPr>
        <w:t xml:space="preserve">Submitted By: </w:t>
      </w:r>
      <w:r w:rsidRPr="00BC2D4A">
        <w:t>Suvikhyath Thirunahari</w:t>
      </w:r>
      <w:r w:rsidRPr="00BC2D4A">
        <w:br/>
      </w:r>
      <w:r w:rsidRPr="00BC2D4A">
        <w:rPr>
          <w:color w:val="C00000"/>
        </w:rPr>
        <w:t xml:space="preserve">Roll No: </w:t>
      </w:r>
      <w:r w:rsidRPr="00BC2D4A">
        <w:t>2503B05202</w:t>
      </w:r>
      <w:r>
        <w:rPr>
          <w:sz w:val="36"/>
          <w:szCs w:val="36"/>
        </w:rPr>
        <w:br/>
      </w:r>
      <w:r>
        <w:rPr>
          <w:sz w:val="36"/>
          <w:szCs w:val="36"/>
        </w:rPr>
        <w:br/>
      </w:r>
      <w:r w:rsidR="00000000" w:rsidRPr="004B4EAE">
        <w:t>Set 1</w:t>
      </w:r>
    </w:p>
    <w:p w14:paraId="12BD756A" w14:textId="72E1A100" w:rsidR="003B6215" w:rsidRPr="007C6569" w:rsidRDefault="00000000">
      <w:pPr>
        <w:pStyle w:val="ListNumber"/>
        <w:rPr>
          <w:b/>
          <w:bCs/>
        </w:rPr>
      </w:pPr>
      <w:r w:rsidRPr="007C6569">
        <w:rPr>
          <w:b/>
          <w:bCs/>
        </w:rPr>
        <w:t>Q1. Write a Python function to calculate the factorial of a number. Use a coding assistant and document how you refine your prompt to ensure the function handles negative input and zeros.</w:t>
      </w:r>
      <w:r w:rsidR="005F7FD5" w:rsidRPr="007C6569">
        <w:rPr>
          <w:b/>
          <w:bCs/>
        </w:rPr>
        <w:br/>
      </w:r>
    </w:p>
    <w:p w14:paraId="094E1EB4" w14:textId="72348530" w:rsidR="003B6215" w:rsidRDefault="004B4EAE">
      <w:r w:rsidRPr="004B4EAE">
        <w:rPr>
          <w:b/>
          <w:bCs/>
          <w:color w:val="EE0000"/>
          <w:sz w:val="26"/>
          <w:szCs w:val="26"/>
        </w:rPr>
        <w:t>Prompt:</w:t>
      </w:r>
      <w:r w:rsidR="0020749E">
        <w:rPr>
          <w:b/>
          <w:bCs/>
          <w:color w:val="EE0000"/>
          <w:sz w:val="26"/>
          <w:szCs w:val="26"/>
        </w:rPr>
        <w:br/>
      </w:r>
      <w:r>
        <w:rPr>
          <w:b/>
          <w:bCs/>
          <w:color w:val="EE0000"/>
          <w:sz w:val="26"/>
          <w:szCs w:val="26"/>
        </w:rPr>
        <w:br/>
      </w:r>
      <w:r w:rsidR="0020749E" w:rsidRPr="0020749E">
        <w:rPr>
          <w:sz w:val="24"/>
          <w:szCs w:val="24"/>
        </w:rPr>
        <w:t>Create a Python program to calculate the factorial of a number with the help of a function. First, write the simple factorial function; then, at each step, refine it. First, refine this function so that it returns 1 correctly for an input of zero. Then, further refine it so that the function handles negative numbers by raising an appropriate error message. Once the function has been refined, adapt the program to take the number as input from the user. Show each step of refinement and finally give the complete Python program with comments and user input.</w:t>
      </w:r>
      <w:r w:rsidR="005F7FD5">
        <w:rPr>
          <w:sz w:val="24"/>
          <w:szCs w:val="24"/>
        </w:rPr>
        <w:br/>
      </w:r>
      <w:r w:rsidR="005F7FD5">
        <w:rPr>
          <w:sz w:val="24"/>
          <w:szCs w:val="24"/>
        </w:rPr>
        <w:br/>
      </w:r>
      <w:r w:rsidR="005F7FD5" w:rsidRPr="005F7FD5">
        <w:rPr>
          <w:sz w:val="24"/>
          <w:szCs w:val="24"/>
        </w:rPr>
        <w:drawing>
          <wp:inline distT="0" distB="0" distL="0" distR="0" wp14:anchorId="2F6E594B" wp14:editId="25BB07ED">
            <wp:extent cx="5910330" cy="2735580"/>
            <wp:effectExtent l="0" t="0" r="0" b="7620"/>
            <wp:docPr id="43604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48624" name=""/>
                    <pic:cNvPicPr/>
                  </pic:nvPicPr>
                  <pic:blipFill>
                    <a:blip r:embed="rId6"/>
                    <a:stretch>
                      <a:fillRect/>
                    </a:stretch>
                  </pic:blipFill>
                  <pic:spPr>
                    <a:xfrm>
                      <a:off x="0" y="0"/>
                      <a:ext cx="5918330" cy="2739283"/>
                    </a:xfrm>
                    <a:prstGeom prst="rect">
                      <a:avLst/>
                    </a:prstGeom>
                  </pic:spPr>
                </pic:pic>
              </a:graphicData>
            </a:graphic>
          </wp:inline>
        </w:drawing>
      </w:r>
      <w:r w:rsidR="005F7FD5">
        <w:rPr>
          <w:sz w:val="24"/>
          <w:szCs w:val="24"/>
        </w:rPr>
        <w:br/>
      </w:r>
      <w:r w:rsidR="005F7FD5">
        <w:rPr>
          <w:sz w:val="24"/>
          <w:szCs w:val="24"/>
        </w:rPr>
        <w:br/>
      </w:r>
      <w:r w:rsidR="005F7FD5">
        <w:rPr>
          <w:sz w:val="24"/>
          <w:szCs w:val="24"/>
        </w:rPr>
        <w:br/>
      </w:r>
      <w:r w:rsidR="005F7FD5">
        <w:rPr>
          <w:sz w:val="24"/>
          <w:szCs w:val="24"/>
        </w:rPr>
        <w:br/>
      </w:r>
      <w:r w:rsidR="005F7FD5">
        <w:rPr>
          <w:sz w:val="24"/>
          <w:szCs w:val="24"/>
        </w:rPr>
        <w:br/>
      </w:r>
      <w:r w:rsidR="005F7FD5">
        <w:rPr>
          <w:sz w:val="24"/>
          <w:szCs w:val="24"/>
        </w:rPr>
        <w:br/>
      </w:r>
      <w:r w:rsidR="005F7FD5">
        <w:rPr>
          <w:sz w:val="24"/>
          <w:szCs w:val="24"/>
        </w:rPr>
        <w:br/>
      </w:r>
      <w:r w:rsidR="005F7FD5">
        <w:rPr>
          <w:sz w:val="24"/>
          <w:szCs w:val="24"/>
        </w:rPr>
        <w:lastRenderedPageBreak/>
        <w:br/>
      </w:r>
      <w:r w:rsidR="005F7FD5">
        <w:rPr>
          <w:sz w:val="24"/>
          <w:szCs w:val="24"/>
        </w:rPr>
        <w:br/>
      </w:r>
      <w:r w:rsidR="0020749E">
        <w:rPr>
          <w:sz w:val="24"/>
          <w:szCs w:val="24"/>
        </w:rPr>
        <w:br/>
      </w:r>
      <w:r w:rsidR="0020749E">
        <w:rPr>
          <w:sz w:val="24"/>
          <w:szCs w:val="24"/>
        </w:rPr>
        <w:br/>
      </w:r>
      <w:proofErr w:type="gramStart"/>
      <w:r w:rsidR="0020749E" w:rsidRPr="0020749E">
        <w:rPr>
          <w:b/>
          <w:bCs/>
          <w:color w:val="EE0000"/>
          <w:sz w:val="26"/>
          <w:szCs w:val="26"/>
        </w:rPr>
        <w:t>CODE</w:t>
      </w:r>
      <w:r w:rsidR="0020749E">
        <w:rPr>
          <w:b/>
          <w:bCs/>
          <w:color w:val="EE0000"/>
          <w:sz w:val="26"/>
          <w:szCs w:val="26"/>
        </w:rPr>
        <w:t xml:space="preserve"> :</w:t>
      </w:r>
      <w:proofErr w:type="gramEnd"/>
      <w:r w:rsidR="0020749E">
        <w:rPr>
          <w:b/>
          <w:bCs/>
          <w:color w:val="EE0000"/>
          <w:sz w:val="26"/>
          <w:szCs w:val="26"/>
        </w:rPr>
        <w:t xml:space="preserve"> </w:t>
      </w:r>
      <w:r w:rsidR="005F7FD5">
        <w:rPr>
          <w:b/>
          <w:bCs/>
          <w:color w:val="EE0000"/>
          <w:sz w:val="26"/>
          <w:szCs w:val="26"/>
        </w:rPr>
        <w:br/>
      </w:r>
      <w:r w:rsidR="005F7FD5">
        <w:rPr>
          <w:b/>
          <w:bCs/>
          <w:color w:val="EE0000"/>
          <w:sz w:val="26"/>
          <w:szCs w:val="26"/>
        </w:rPr>
        <w:br/>
      </w:r>
      <w:r w:rsidR="005F7FD5" w:rsidRPr="005F7FD5">
        <w:rPr>
          <w:b/>
          <w:bCs/>
          <w:color w:val="EE0000"/>
          <w:sz w:val="26"/>
          <w:szCs w:val="26"/>
        </w:rPr>
        <w:drawing>
          <wp:inline distT="0" distB="0" distL="0" distR="0" wp14:anchorId="39932244" wp14:editId="58A8B6E1">
            <wp:extent cx="5486400" cy="2515870"/>
            <wp:effectExtent l="0" t="0" r="0" b="0"/>
            <wp:docPr id="179416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66630" name=""/>
                    <pic:cNvPicPr/>
                  </pic:nvPicPr>
                  <pic:blipFill>
                    <a:blip r:embed="rId7"/>
                    <a:stretch>
                      <a:fillRect/>
                    </a:stretch>
                  </pic:blipFill>
                  <pic:spPr>
                    <a:xfrm>
                      <a:off x="0" y="0"/>
                      <a:ext cx="5486400" cy="2515870"/>
                    </a:xfrm>
                    <a:prstGeom prst="rect">
                      <a:avLst/>
                    </a:prstGeom>
                  </pic:spPr>
                </pic:pic>
              </a:graphicData>
            </a:graphic>
          </wp:inline>
        </w:drawing>
      </w:r>
      <w:r w:rsidR="0020749E">
        <w:rPr>
          <w:b/>
          <w:bCs/>
          <w:color w:val="EE0000"/>
          <w:sz w:val="26"/>
          <w:szCs w:val="26"/>
        </w:rPr>
        <w:br/>
      </w:r>
      <w:r w:rsidR="005F7FD5" w:rsidRPr="005F7FD5">
        <w:rPr>
          <w:b/>
          <w:bCs/>
          <w:color w:val="EE0000"/>
          <w:sz w:val="26"/>
          <w:szCs w:val="26"/>
        </w:rPr>
        <w:drawing>
          <wp:inline distT="0" distB="0" distL="0" distR="0" wp14:anchorId="12B3DF4E" wp14:editId="25BB281E">
            <wp:extent cx="5486400" cy="2686050"/>
            <wp:effectExtent l="0" t="0" r="0" b="0"/>
            <wp:docPr id="125030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7440" name=""/>
                    <pic:cNvPicPr/>
                  </pic:nvPicPr>
                  <pic:blipFill>
                    <a:blip r:embed="rId8"/>
                    <a:stretch>
                      <a:fillRect/>
                    </a:stretch>
                  </pic:blipFill>
                  <pic:spPr>
                    <a:xfrm>
                      <a:off x="0" y="0"/>
                      <a:ext cx="5486400" cy="2686050"/>
                    </a:xfrm>
                    <a:prstGeom prst="rect">
                      <a:avLst/>
                    </a:prstGeom>
                  </pic:spPr>
                </pic:pic>
              </a:graphicData>
            </a:graphic>
          </wp:inline>
        </w:drawing>
      </w:r>
      <w:r w:rsidR="00BD4656">
        <w:rPr>
          <w:b/>
          <w:bCs/>
          <w:color w:val="EE0000"/>
          <w:sz w:val="26"/>
          <w:szCs w:val="26"/>
        </w:rPr>
        <w:br/>
      </w:r>
      <w:r w:rsidR="005F7FD5">
        <w:rPr>
          <w:b/>
          <w:bCs/>
          <w:color w:val="EE0000"/>
          <w:sz w:val="26"/>
          <w:szCs w:val="26"/>
        </w:rPr>
        <w:br/>
      </w:r>
      <w:r w:rsidR="005F7FD5">
        <w:rPr>
          <w:b/>
          <w:bCs/>
          <w:color w:val="EE0000"/>
          <w:sz w:val="26"/>
          <w:szCs w:val="26"/>
        </w:rPr>
        <w:br/>
        <w:t>Output:</w:t>
      </w:r>
      <w:r w:rsidR="00BD4656">
        <w:rPr>
          <w:b/>
          <w:bCs/>
          <w:color w:val="EE0000"/>
          <w:sz w:val="26"/>
          <w:szCs w:val="26"/>
        </w:rPr>
        <w:br/>
      </w:r>
      <w:r w:rsidR="00BD4656">
        <w:rPr>
          <w:b/>
          <w:bCs/>
          <w:color w:val="EE0000"/>
          <w:sz w:val="26"/>
          <w:szCs w:val="26"/>
        </w:rPr>
        <w:br/>
      </w:r>
      <w:r w:rsidR="00BD4656" w:rsidRPr="00BD4656">
        <w:rPr>
          <w:b/>
          <w:bCs/>
          <w:color w:val="EE0000"/>
          <w:sz w:val="26"/>
          <w:szCs w:val="26"/>
        </w:rPr>
        <w:drawing>
          <wp:inline distT="0" distB="0" distL="0" distR="0" wp14:anchorId="37A5E544" wp14:editId="72592D87">
            <wp:extent cx="4848902" cy="609685"/>
            <wp:effectExtent l="0" t="0" r="8890" b="0"/>
            <wp:docPr id="181951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17257" name=""/>
                    <pic:cNvPicPr/>
                  </pic:nvPicPr>
                  <pic:blipFill>
                    <a:blip r:embed="rId9"/>
                    <a:stretch>
                      <a:fillRect/>
                    </a:stretch>
                  </pic:blipFill>
                  <pic:spPr>
                    <a:xfrm>
                      <a:off x="0" y="0"/>
                      <a:ext cx="4848902" cy="609685"/>
                    </a:xfrm>
                    <a:prstGeom prst="rect">
                      <a:avLst/>
                    </a:prstGeom>
                  </pic:spPr>
                </pic:pic>
              </a:graphicData>
            </a:graphic>
          </wp:inline>
        </w:drawing>
      </w:r>
      <w:r w:rsidR="00BD4656" w:rsidRPr="00BD4656">
        <w:rPr>
          <w:noProof/>
        </w:rPr>
        <w:t xml:space="preserve"> </w:t>
      </w:r>
      <w:r w:rsidR="00BD4656">
        <w:rPr>
          <w:noProof/>
        </w:rPr>
        <w:br/>
      </w:r>
      <w:r w:rsidR="00BD4656">
        <w:rPr>
          <w:noProof/>
        </w:rPr>
        <w:br/>
      </w:r>
      <w:r w:rsidR="00BD4656">
        <w:rPr>
          <w:noProof/>
        </w:rPr>
        <w:br/>
      </w:r>
      <w:r w:rsidR="00BD4656" w:rsidRPr="00BD4656">
        <w:rPr>
          <w:b/>
          <w:bCs/>
          <w:color w:val="EE0000"/>
          <w:sz w:val="26"/>
          <w:szCs w:val="26"/>
        </w:rPr>
        <w:lastRenderedPageBreak/>
        <w:drawing>
          <wp:inline distT="0" distB="0" distL="0" distR="0" wp14:anchorId="496616F0" wp14:editId="6C8ACC67">
            <wp:extent cx="4982270" cy="657317"/>
            <wp:effectExtent l="0" t="0" r="0" b="9525"/>
            <wp:docPr id="204513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32444" name=""/>
                    <pic:cNvPicPr/>
                  </pic:nvPicPr>
                  <pic:blipFill>
                    <a:blip r:embed="rId10"/>
                    <a:stretch>
                      <a:fillRect/>
                    </a:stretch>
                  </pic:blipFill>
                  <pic:spPr>
                    <a:xfrm>
                      <a:off x="0" y="0"/>
                      <a:ext cx="4982270" cy="657317"/>
                    </a:xfrm>
                    <a:prstGeom prst="rect">
                      <a:avLst/>
                    </a:prstGeom>
                  </pic:spPr>
                </pic:pic>
              </a:graphicData>
            </a:graphic>
          </wp:inline>
        </w:drawing>
      </w:r>
      <w:r w:rsidR="00BD4656" w:rsidRPr="00BD4656">
        <w:rPr>
          <w:noProof/>
        </w:rPr>
        <w:t xml:space="preserve"> </w:t>
      </w:r>
      <w:r w:rsidR="00BD4656">
        <w:rPr>
          <w:noProof/>
        </w:rPr>
        <w:br/>
      </w:r>
      <w:r w:rsidR="00BD4656">
        <w:rPr>
          <w:noProof/>
        </w:rPr>
        <w:br/>
      </w:r>
      <w:r w:rsidR="00BD4656" w:rsidRPr="00BD4656">
        <w:rPr>
          <w:b/>
          <w:bCs/>
          <w:color w:val="EE0000"/>
          <w:sz w:val="26"/>
          <w:szCs w:val="26"/>
        </w:rPr>
        <w:drawing>
          <wp:inline distT="0" distB="0" distL="0" distR="0" wp14:anchorId="4D95944A" wp14:editId="7E66C2BB">
            <wp:extent cx="4963218" cy="676369"/>
            <wp:effectExtent l="0" t="0" r="8890" b="9525"/>
            <wp:docPr id="139333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37706" name=""/>
                    <pic:cNvPicPr/>
                  </pic:nvPicPr>
                  <pic:blipFill>
                    <a:blip r:embed="rId11"/>
                    <a:stretch>
                      <a:fillRect/>
                    </a:stretch>
                  </pic:blipFill>
                  <pic:spPr>
                    <a:xfrm>
                      <a:off x="0" y="0"/>
                      <a:ext cx="4963218" cy="676369"/>
                    </a:xfrm>
                    <a:prstGeom prst="rect">
                      <a:avLst/>
                    </a:prstGeom>
                  </pic:spPr>
                </pic:pic>
              </a:graphicData>
            </a:graphic>
          </wp:inline>
        </w:drawing>
      </w:r>
      <w:r w:rsidR="005F7FD5">
        <w:rPr>
          <w:b/>
          <w:bCs/>
          <w:color w:val="EE0000"/>
          <w:sz w:val="26"/>
          <w:szCs w:val="26"/>
        </w:rPr>
        <w:br/>
      </w:r>
      <w:r w:rsidR="00BD4656">
        <w:rPr>
          <w:b/>
          <w:bCs/>
          <w:color w:val="EE0000"/>
          <w:sz w:val="26"/>
          <w:szCs w:val="26"/>
        </w:rPr>
        <w:br/>
      </w:r>
      <w:r w:rsidR="00BD4656">
        <w:rPr>
          <w:b/>
          <w:bCs/>
          <w:color w:val="EE0000"/>
          <w:sz w:val="26"/>
          <w:szCs w:val="26"/>
        </w:rPr>
        <w:br/>
      </w:r>
      <w:r w:rsidR="005F7FD5">
        <w:rPr>
          <w:b/>
          <w:bCs/>
          <w:color w:val="EE0000"/>
          <w:sz w:val="26"/>
          <w:szCs w:val="26"/>
        </w:rPr>
        <w:br/>
      </w:r>
    </w:p>
    <w:p w14:paraId="14FCA5E7" w14:textId="77777777" w:rsidR="003B6215" w:rsidRPr="007C6569" w:rsidRDefault="00000000">
      <w:pPr>
        <w:pStyle w:val="ListNumber"/>
        <w:rPr>
          <w:b/>
          <w:bCs/>
        </w:rPr>
      </w:pPr>
      <w:r w:rsidRPr="007C6569">
        <w:rPr>
          <w:b/>
          <w:bCs/>
        </w:rPr>
        <w:t>Q2. Given a list of student marks, compute the mean and list all students above the mean. Demonstrate zero-shot, one-shot, and few-shot prompts to guide an AI tool to solve this. Summarize the differences in approach.</w:t>
      </w:r>
    </w:p>
    <w:p w14:paraId="3B753F79" w14:textId="7811AAE8" w:rsidR="003B6215" w:rsidRDefault="00000000">
      <w:r>
        <w:t>(Each question carries 5 marks)</w:t>
      </w:r>
      <w:r w:rsidR="004B4EAE">
        <w:br/>
      </w:r>
      <w:r w:rsidR="004B4EAE">
        <w:br/>
      </w:r>
      <w:r w:rsidR="0035702E" w:rsidRPr="0035702E">
        <w:rPr>
          <w:b/>
          <w:bCs/>
          <w:color w:val="EE0000"/>
          <w:sz w:val="26"/>
          <w:szCs w:val="26"/>
        </w:rPr>
        <w:t>Prompt:</w:t>
      </w:r>
      <w:r w:rsidR="00BC2D4A">
        <w:rPr>
          <w:b/>
          <w:bCs/>
          <w:color w:val="EE0000"/>
          <w:sz w:val="26"/>
          <w:szCs w:val="26"/>
        </w:rPr>
        <w:br/>
      </w:r>
      <w:r w:rsidR="0035702E">
        <w:rPr>
          <w:b/>
          <w:bCs/>
          <w:color w:val="EE0000"/>
          <w:sz w:val="26"/>
          <w:szCs w:val="26"/>
        </w:rPr>
        <w:br/>
      </w:r>
      <w:r w:rsidR="0035702E">
        <w:rPr>
          <w:b/>
          <w:bCs/>
          <w:color w:val="EE0000"/>
          <w:sz w:val="26"/>
          <w:szCs w:val="26"/>
        </w:rPr>
        <w:br/>
        <w:t>Zero Shot:</w:t>
      </w:r>
      <w:r w:rsidR="0035702E">
        <w:rPr>
          <w:b/>
          <w:bCs/>
          <w:color w:val="EE0000"/>
          <w:sz w:val="26"/>
          <w:szCs w:val="26"/>
        </w:rPr>
        <w:br/>
      </w:r>
      <w:r w:rsidR="0035702E" w:rsidRPr="0035702E">
        <w:drawing>
          <wp:inline distT="0" distB="0" distL="0" distR="0" wp14:anchorId="4E72145F" wp14:editId="006DC322">
            <wp:extent cx="5486400" cy="2395855"/>
            <wp:effectExtent l="0" t="0" r="0" b="4445"/>
            <wp:docPr id="91857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79890" name=""/>
                    <pic:cNvPicPr/>
                  </pic:nvPicPr>
                  <pic:blipFill>
                    <a:blip r:embed="rId12"/>
                    <a:stretch>
                      <a:fillRect/>
                    </a:stretch>
                  </pic:blipFill>
                  <pic:spPr>
                    <a:xfrm>
                      <a:off x="0" y="0"/>
                      <a:ext cx="5486400" cy="2395855"/>
                    </a:xfrm>
                    <a:prstGeom prst="rect">
                      <a:avLst/>
                    </a:prstGeom>
                  </pic:spPr>
                </pic:pic>
              </a:graphicData>
            </a:graphic>
          </wp:inline>
        </w:drawing>
      </w:r>
      <w:r w:rsidR="00BC2D4A">
        <w:rPr>
          <w:b/>
          <w:bCs/>
          <w:color w:val="EE0000"/>
          <w:sz w:val="26"/>
          <w:szCs w:val="26"/>
        </w:rPr>
        <w:br/>
      </w:r>
      <w:r w:rsidR="00BC2D4A">
        <w:rPr>
          <w:b/>
          <w:bCs/>
          <w:color w:val="EE0000"/>
          <w:sz w:val="26"/>
          <w:szCs w:val="26"/>
        </w:rPr>
        <w:br/>
      </w:r>
      <w:r w:rsidR="00BC2D4A">
        <w:rPr>
          <w:b/>
          <w:bCs/>
          <w:color w:val="EE0000"/>
          <w:sz w:val="26"/>
          <w:szCs w:val="26"/>
        </w:rPr>
        <w:br/>
      </w:r>
      <w:r w:rsidR="00BC2D4A">
        <w:rPr>
          <w:b/>
          <w:bCs/>
          <w:color w:val="EE0000"/>
          <w:sz w:val="26"/>
          <w:szCs w:val="26"/>
        </w:rPr>
        <w:br/>
      </w:r>
      <w:r w:rsidR="00BC2D4A">
        <w:rPr>
          <w:b/>
          <w:bCs/>
          <w:color w:val="EE0000"/>
          <w:sz w:val="26"/>
          <w:szCs w:val="26"/>
        </w:rPr>
        <w:br/>
      </w:r>
      <w:r w:rsidR="00BC2D4A">
        <w:rPr>
          <w:b/>
          <w:bCs/>
          <w:color w:val="EE0000"/>
          <w:sz w:val="26"/>
          <w:szCs w:val="26"/>
        </w:rPr>
        <w:br/>
      </w:r>
      <w:r w:rsidR="00BC2D4A">
        <w:rPr>
          <w:b/>
          <w:bCs/>
          <w:color w:val="EE0000"/>
          <w:sz w:val="26"/>
          <w:szCs w:val="26"/>
        </w:rPr>
        <w:br/>
      </w:r>
      <w:r w:rsidR="00BC2D4A">
        <w:rPr>
          <w:b/>
          <w:bCs/>
          <w:color w:val="EE0000"/>
          <w:sz w:val="26"/>
          <w:szCs w:val="26"/>
        </w:rPr>
        <w:br/>
      </w:r>
      <w:r w:rsidR="00BC2D4A">
        <w:rPr>
          <w:b/>
          <w:bCs/>
          <w:color w:val="EE0000"/>
          <w:sz w:val="26"/>
          <w:szCs w:val="26"/>
        </w:rPr>
        <w:br/>
      </w:r>
      <w:r w:rsidR="00BC2D4A">
        <w:rPr>
          <w:b/>
          <w:bCs/>
          <w:color w:val="EE0000"/>
          <w:sz w:val="26"/>
          <w:szCs w:val="26"/>
        </w:rPr>
        <w:br/>
      </w:r>
      <w:r w:rsidR="00BC2D4A">
        <w:rPr>
          <w:b/>
          <w:bCs/>
          <w:color w:val="EE0000"/>
          <w:sz w:val="26"/>
          <w:szCs w:val="26"/>
        </w:rPr>
        <w:lastRenderedPageBreak/>
        <w:br/>
      </w:r>
    </w:p>
    <w:p w14:paraId="1C10D369" w14:textId="38FD9447" w:rsidR="003B6215" w:rsidRPr="0035702E" w:rsidRDefault="0035702E">
      <w:pPr>
        <w:rPr>
          <w:b/>
          <w:bCs/>
          <w:color w:val="EE0000"/>
          <w:sz w:val="26"/>
          <w:szCs w:val="26"/>
        </w:rPr>
      </w:pPr>
      <w:r w:rsidRPr="0035702E">
        <w:rPr>
          <w:b/>
          <w:bCs/>
          <w:color w:val="EE0000"/>
          <w:sz w:val="26"/>
          <w:szCs w:val="26"/>
        </w:rPr>
        <w:t>One Shot:</w:t>
      </w:r>
      <w:r>
        <w:rPr>
          <w:b/>
          <w:bCs/>
          <w:color w:val="EE0000"/>
          <w:sz w:val="26"/>
          <w:szCs w:val="26"/>
        </w:rPr>
        <w:br/>
      </w:r>
      <w:r w:rsidRPr="0035702E">
        <w:rPr>
          <w:b/>
          <w:bCs/>
          <w:color w:val="EE0000"/>
          <w:sz w:val="26"/>
          <w:szCs w:val="26"/>
        </w:rPr>
        <w:br/>
      </w:r>
      <w:r w:rsidRPr="0035702E">
        <w:rPr>
          <w:b/>
          <w:bCs/>
          <w:color w:val="EE0000"/>
          <w:sz w:val="26"/>
          <w:szCs w:val="26"/>
        </w:rPr>
        <w:drawing>
          <wp:inline distT="0" distB="0" distL="0" distR="0" wp14:anchorId="770499BF" wp14:editId="2C0526CC">
            <wp:extent cx="5486400" cy="2501900"/>
            <wp:effectExtent l="0" t="0" r="0" b="0"/>
            <wp:docPr id="180444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5254" name=""/>
                    <pic:cNvPicPr/>
                  </pic:nvPicPr>
                  <pic:blipFill>
                    <a:blip r:embed="rId13"/>
                    <a:stretch>
                      <a:fillRect/>
                    </a:stretch>
                  </pic:blipFill>
                  <pic:spPr>
                    <a:xfrm>
                      <a:off x="0" y="0"/>
                      <a:ext cx="5486400" cy="2501900"/>
                    </a:xfrm>
                    <a:prstGeom prst="rect">
                      <a:avLst/>
                    </a:prstGeom>
                  </pic:spPr>
                </pic:pic>
              </a:graphicData>
            </a:graphic>
          </wp:inline>
        </w:drawing>
      </w:r>
      <w:r>
        <w:rPr>
          <w:b/>
          <w:bCs/>
          <w:color w:val="EE0000"/>
          <w:sz w:val="26"/>
          <w:szCs w:val="26"/>
        </w:rPr>
        <w:br/>
      </w:r>
      <w:r>
        <w:rPr>
          <w:b/>
          <w:bCs/>
          <w:color w:val="EE0000"/>
          <w:sz w:val="26"/>
          <w:szCs w:val="26"/>
        </w:rPr>
        <w:br/>
        <w:t xml:space="preserve">Few </w:t>
      </w:r>
      <w:proofErr w:type="gramStart"/>
      <w:r>
        <w:rPr>
          <w:b/>
          <w:bCs/>
          <w:color w:val="EE0000"/>
          <w:sz w:val="26"/>
          <w:szCs w:val="26"/>
        </w:rPr>
        <w:t>Shot</w:t>
      </w:r>
      <w:proofErr w:type="gramEnd"/>
      <w:r>
        <w:rPr>
          <w:b/>
          <w:bCs/>
          <w:color w:val="EE0000"/>
          <w:sz w:val="26"/>
          <w:szCs w:val="26"/>
        </w:rPr>
        <w:t>:</w:t>
      </w:r>
      <w:r>
        <w:rPr>
          <w:b/>
          <w:bCs/>
          <w:color w:val="EE0000"/>
          <w:sz w:val="26"/>
          <w:szCs w:val="26"/>
        </w:rPr>
        <w:br/>
      </w:r>
      <w:r>
        <w:rPr>
          <w:b/>
          <w:bCs/>
          <w:color w:val="EE0000"/>
          <w:sz w:val="26"/>
          <w:szCs w:val="26"/>
        </w:rPr>
        <w:br/>
      </w:r>
      <w:r w:rsidRPr="0035702E">
        <w:rPr>
          <w:b/>
          <w:bCs/>
          <w:color w:val="EE0000"/>
          <w:sz w:val="26"/>
          <w:szCs w:val="26"/>
        </w:rPr>
        <w:drawing>
          <wp:inline distT="0" distB="0" distL="0" distR="0" wp14:anchorId="1FBD17C6" wp14:editId="450BEDA4">
            <wp:extent cx="5486400" cy="2522220"/>
            <wp:effectExtent l="0" t="0" r="0" b="0"/>
            <wp:docPr id="194736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60242" name=""/>
                    <pic:cNvPicPr/>
                  </pic:nvPicPr>
                  <pic:blipFill>
                    <a:blip r:embed="rId14"/>
                    <a:stretch>
                      <a:fillRect/>
                    </a:stretch>
                  </pic:blipFill>
                  <pic:spPr>
                    <a:xfrm>
                      <a:off x="0" y="0"/>
                      <a:ext cx="5486400" cy="2522220"/>
                    </a:xfrm>
                    <a:prstGeom prst="rect">
                      <a:avLst/>
                    </a:prstGeom>
                  </pic:spPr>
                </pic:pic>
              </a:graphicData>
            </a:graphic>
          </wp:inline>
        </w:drawing>
      </w:r>
      <w:r w:rsidR="007C6569">
        <w:rPr>
          <w:b/>
          <w:bCs/>
          <w:color w:val="EE0000"/>
          <w:sz w:val="26"/>
          <w:szCs w:val="26"/>
        </w:rPr>
        <w:br/>
      </w:r>
      <w:r w:rsidR="007C6569">
        <w:rPr>
          <w:b/>
          <w:bCs/>
          <w:color w:val="EE0000"/>
          <w:sz w:val="26"/>
          <w:szCs w:val="26"/>
        </w:rPr>
        <w:br/>
      </w:r>
      <w:r w:rsidR="007C6569">
        <w:rPr>
          <w:b/>
          <w:bCs/>
          <w:color w:val="EE0000"/>
          <w:sz w:val="26"/>
          <w:szCs w:val="26"/>
        </w:rPr>
        <w:br/>
      </w:r>
      <w:r w:rsidR="007C6569">
        <w:rPr>
          <w:b/>
          <w:bCs/>
          <w:color w:val="EE0000"/>
          <w:sz w:val="26"/>
          <w:szCs w:val="26"/>
        </w:rPr>
        <w:br/>
      </w:r>
      <w:r w:rsidR="007C6569">
        <w:rPr>
          <w:b/>
          <w:bCs/>
          <w:color w:val="EE0000"/>
          <w:sz w:val="26"/>
          <w:szCs w:val="26"/>
        </w:rPr>
        <w:br/>
      </w:r>
      <w:r w:rsidR="007C6569">
        <w:rPr>
          <w:b/>
          <w:bCs/>
          <w:color w:val="EE0000"/>
          <w:sz w:val="26"/>
          <w:szCs w:val="26"/>
        </w:rPr>
        <w:br/>
      </w:r>
      <w:r w:rsidR="007C6569">
        <w:rPr>
          <w:b/>
          <w:bCs/>
          <w:color w:val="EE0000"/>
          <w:sz w:val="26"/>
          <w:szCs w:val="26"/>
        </w:rPr>
        <w:br/>
      </w:r>
      <w:r w:rsidR="00BC2D4A">
        <w:rPr>
          <w:b/>
          <w:bCs/>
          <w:color w:val="EE0000"/>
          <w:sz w:val="26"/>
          <w:szCs w:val="26"/>
        </w:rPr>
        <w:br/>
      </w:r>
      <w:r w:rsidR="00BC2D4A">
        <w:rPr>
          <w:b/>
          <w:bCs/>
          <w:color w:val="EE0000"/>
          <w:sz w:val="26"/>
          <w:szCs w:val="26"/>
        </w:rPr>
        <w:br/>
      </w:r>
    </w:p>
    <w:p w14:paraId="4AED63AD" w14:textId="42E3ABB0" w:rsidR="007C6569" w:rsidRPr="007C6569" w:rsidRDefault="0035702E" w:rsidP="007C6569">
      <w:pPr>
        <w:rPr>
          <w:sz w:val="26"/>
          <w:szCs w:val="26"/>
          <w:lang w:val="en-IN"/>
        </w:rPr>
      </w:pPr>
      <w:r>
        <w:lastRenderedPageBreak/>
        <w:br/>
      </w:r>
      <w:r w:rsidRPr="0035702E">
        <w:rPr>
          <w:b/>
          <w:bCs/>
          <w:color w:val="EE0000"/>
          <w:sz w:val="26"/>
          <w:szCs w:val="26"/>
        </w:rPr>
        <w:t>CODE:</w:t>
      </w:r>
      <w:r w:rsidR="007C6569">
        <w:rPr>
          <w:b/>
          <w:bCs/>
          <w:color w:val="EE0000"/>
          <w:sz w:val="26"/>
          <w:szCs w:val="26"/>
        </w:rPr>
        <w:br/>
      </w:r>
      <w:r w:rsidR="007C6569">
        <w:rPr>
          <w:b/>
          <w:bCs/>
          <w:color w:val="EE0000"/>
          <w:sz w:val="26"/>
          <w:szCs w:val="26"/>
        </w:rPr>
        <w:br/>
        <w:t>Zero Shot:</w:t>
      </w:r>
      <w:r w:rsidR="007C6569">
        <w:rPr>
          <w:b/>
          <w:bCs/>
          <w:color w:val="EE0000"/>
          <w:sz w:val="26"/>
          <w:szCs w:val="26"/>
        </w:rPr>
        <w:br/>
      </w:r>
      <w:r w:rsidR="007C6569">
        <w:rPr>
          <w:b/>
          <w:bCs/>
          <w:color w:val="EE0000"/>
          <w:sz w:val="26"/>
          <w:szCs w:val="26"/>
        </w:rPr>
        <w:br/>
      </w:r>
      <w:r w:rsidR="007C6569" w:rsidRPr="007C6569">
        <w:rPr>
          <w:b/>
          <w:bCs/>
          <w:sz w:val="26"/>
          <w:szCs w:val="26"/>
        </w:rPr>
        <w:drawing>
          <wp:inline distT="0" distB="0" distL="0" distR="0" wp14:anchorId="39B3A37A" wp14:editId="05F91512">
            <wp:extent cx="5486400" cy="2640965"/>
            <wp:effectExtent l="0" t="0" r="0" b="6985"/>
            <wp:docPr id="87360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09354" name=""/>
                    <pic:cNvPicPr/>
                  </pic:nvPicPr>
                  <pic:blipFill>
                    <a:blip r:embed="rId15"/>
                    <a:stretch>
                      <a:fillRect/>
                    </a:stretch>
                  </pic:blipFill>
                  <pic:spPr>
                    <a:xfrm>
                      <a:off x="0" y="0"/>
                      <a:ext cx="5486400" cy="2640965"/>
                    </a:xfrm>
                    <a:prstGeom prst="rect">
                      <a:avLst/>
                    </a:prstGeom>
                  </pic:spPr>
                </pic:pic>
              </a:graphicData>
            </a:graphic>
          </wp:inline>
        </w:drawing>
      </w:r>
      <w:r w:rsidR="007C6569">
        <w:rPr>
          <w:b/>
          <w:bCs/>
          <w:color w:val="EE0000"/>
          <w:sz w:val="26"/>
          <w:szCs w:val="26"/>
        </w:rPr>
        <w:br/>
      </w:r>
      <w:r w:rsidR="007C6569" w:rsidRPr="007C6569">
        <w:rPr>
          <w:b/>
          <w:bCs/>
          <w:sz w:val="26"/>
          <w:szCs w:val="26"/>
        </w:rPr>
        <w:drawing>
          <wp:inline distT="0" distB="0" distL="0" distR="0" wp14:anchorId="7D181668" wp14:editId="31404FB8">
            <wp:extent cx="5486400" cy="2472055"/>
            <wp:effectExtent l="0" t="0" r="0" b="4445"/>
            <wp:docPr id="156095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56570" name=""/>
                    <pic:cNvPicPr/>
                  </pic:nvPicPr>
                  <pic:blipFill>
                    <a:blip r:embed="rId16"/>
                    <a:stretch>
                      <a:fillRect/>
                    </a:stretch>
                  </pic:blipFill>
                  <pic:spPr>
                    <a:xfrm>
                      <a:off x="0" y="0"/>
                      <a:ext cx="5486400" cy="2472055"/>
                    </a:xfrm>
                    <a:prstGeom prst="rect">
                      <a:avLst/>
                    </a:prstGeom>
                  </pic:spPr>
                </pic:pic>
              </a:graphicData>
            </a:graphic>
          </wp:inline>
        </w:drawing>
      </w:r>
      <w:r w:rsidR="007C6569">
        <w:rPr>
          <w:b/>
          <w:bCs/>
          <w:color w:val="EE0000"/>
          <w:sz w:val="26"/>
          <w:szCs w:val="26"/>
        </w:rPr>
        <w:br/>
      </w:r>
      <w:r w:rsidR="007C6569">
        <w:rPr>
          <w:b/>
          <w:bCs/>
          <w:color w:val="EE0000"/>
          <w:sz w:val="26"/>
          <w:szCs w:val="26"/>
        </w:rPr>
        <w:br/>
        <w:t>Output:</w:t>
      </w:r>
      <w:r w:rsidR="007C6569">
        <w:rPr>
          <w:b/>
          <w:bCs/>
          <w:color w:val="EE0000"/>
          <w:sz w:val="26"/>
          <w:szCs w:val="26"/>
        </w:rPr>
        <w:br/>
      </w:r>
      <w:r w:rsidR="007C6569">
        <w:rPr>
          <w:b/>
          <w:bCs/>
          <w:color w:val="EE0000"/>
          <w:sz w:val="26"/>
          <w:szCs w:val="26"/>
        </w:rPr>
        <w:br/>
      </w:r>
      <w:r w:rsidR="007C6569" w:rsidRPr="007C6569">
        <w:rPr>
          <w:b/>
          <w:bCs/>
          <w:sz w:val="26"/>
          <w:szCs w:val="26"/>
        </w:rPr>
        <w:drawing>
          <wp:inline distT="0" distB="0" distL="0" distR="0" wp14:anchorId="36D89F90" wp14:editId="2F6E1820">
            <wp:extent cx="3000794" cy="1124107"/>
            <wp:effectExtent l="0" t="0" r="9525" b="0"/>
            <wp:docPr id="66906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61938" name=""/>
                    <pic:cNvPicPr/>
                  </pic:nvPicPr>
                  <pic:blipFill>
                    <a:blip r:embed="rId17"/>
                    <a:stretch>
                      <a:fillRect/>
                    </a:stretch>
                  </pic:blipFill>
                  <pic:spPr>
                    <a:xfrm>
                      <a:off x="0" y="0"/>
                      <a:ext cx="3000794" cy="1124107"/>
                    </a:xfrm>
                    <a:prstGeom prst="rect">
                      <a:avLst/>
                    </a:prstGeom>
                  </pic:spPr>
                </pic:pic>
              </a:graphicData>
            </a:graphic>
          </wp:inline>
        </w:drawing>
      </w:r>
      <w:r w:rsidR="00BC2D4A">
        <w:rPr>
          <w:b/>
          <w:bCs/>
          <w:color w:val="EE0000"/>
          <w:sz w:val="26"/>
          <w:szCs w:val="26"/>
        </w:rPr>
        <w:br/>
      </w:r>
      <w:r w:rsidR="00BC2D4A">
        <w:rPr>
          <w:b/>
          <w:bCs/>
          <w:color w:val="EE0000"/>
          <w:sz w:val="26"/>
          <w:szCs w:val="26"/>
        </w:rPr>
        <w:br/>
      </w:r>
      <w:r w:rsidR="00BC2D4A">
        <w:rPr>
          <w:b/>
          <w:bCs/>
          <w:color w:val="EE0000"/>
          <w:sz w:val="26"/>
          <w:szCs w:val="26"/>
        </w:rPr>
        <w:br/>
      </w:r>
      <w:r w:rsidR="007C6569">
        <w:rPr>
          <w:b/>
          <w:bCs/>
          <w:color w:val="EE0000"/>
          <w:sz w:val="26"/>
          <w:szCs w:val="26"/>
        </w:rPr>
        <w:br/>
      </w:r>
      <w:r w:rsidR="007C6569">
        <w:rPr>
          <w:b/>
          <w:bCs/>
          <w:color w:val="EE0000"/>
          <w:sz w:val="26"/>
          <w:szCs w:val="26"/>
        </w:rPr>
        <w:br/>
      </w:r>
      <w:r w:rsidR="007C6569">
        <w:rPr>
          <w:b/>
          <w:bCs/>
          <w:color w:val="EE0000"/>
          <w:sz w:val="26"/>
          <w:szCs w:val="26"/>
        </w:rPr>
        <w:lastRenderedPageBreak/>
        <w:t>One Shot:</w:t>
      </w:r>
      <w:r w:rsidR="007C6569">
        <w:rPr>
          <w:b/>
          <w:bCs/>
          <w:color w:val="EE0000"/>
          <w:sz w:val="26"/>
          <w:szCs w:val="26"/>
        </w:rPr>
        <w:br/>
      </w:r>
      <w:r w:rsidR="007C6569">
        <w:rPr>
          <w:b/>
          <w:bCs/>
          <w:color w:val="EE0000"/>
          <w:sz w:val="26"/>
          <w:szCs w:val="26"/>
        </w:rPr>
        <w:br/>
      </w:r>
      <w:r w:rsidR="007C6569" w:rsidRPr="007C6569">
        <w:rPr>
          <w:b/>
          <w:bCs/>
          <w:color w:val="EE0000"/>
          <w:sz w:val="26"/>
          <w:szCs w:val="26"/>
        </w:rPr>
        <w:drawing>
          <wp:inline distT="0" distB="0" distL="0" distR="0" wp14:anchorId="587949E2" wp14:editId="0A1AA1BE">
            <wp:extent cx="5486400" cy="2741295"/>
            <wp:effectExtent l="0" t="0" r="0" b="1905"/>
            <wp:docPr id="168092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20431" name=""/>
                    <pic:cNvPicPr/>
                  </pic:nvPicPr>
                  <pic:blipFill>
                    <a:blip r:embed="rId18"/>
                    <a:stretch>
                      <a:fillRect/>
                    </a:stretch>
                  </pic:blipFill>
                  <pic:spPr>
                    <a:xfrm>
                      <a:off x="0" y="0"/>
                      <a:ext cx="5486400" cy="2741295"/>
                    </a:xfrm>
                    <a:prstGeom prst="rect">
                      <a:avLst/>
                    </a:prstGeom>
                  </pic:spPr>
                </pic:pic>
              </a:graphicData>
            </a:graphic>
          </wp:inline>
        </w:drawing>
      </w:r>
      <w:r w:rsidR="007C6569">
        <w:rPr>
          <w:b/>
          <w:bCs/>
          <w:color w:val="EE0000"/>
          <w:sz w:val="26"/>
          <w:szCs w:val="26"/>
        </w:rPr>
        <w:br/>
      </w:r>
      <w:r w:rsidR="007C6569">
        <w:rPr>
          <w:b/>
          <w:bCs/>
          <w:color w:val="EE0000"/>
          <w:sz w:val="26"/>
          <w:szCs w:val="26"/>
        </w:rPr>
        <w:br/>
        <w:t>Output:</w:t>
      </w:r>
      <w:r w:rsidR="007C6569">
        <w:rPr>
          <w:b/>
          <w:bCs/>
          <w:color w:val="EE0000"/>
          <w:sz w:val="26"/>
          <w:szCs w:val="26"/>
        </w:rPr>
        <w:br/>
      </w:r>
      <w:r w:rsidR="007C6569" w:rsidRPr="007C6569">
        <w:rPr>
          <w:b/>
          <w:bCs/>
          <w:color w:val="EE0000"/>
          <w:sz w:val="26"/>
          <w:szCs w:val="26"/>
        </w:rPr>
        <w:drawing>
          <wp:inline distT="0" distB="0" distL="0" distR="0" wp14:anchorId="6FA46376" wp14:editId="10888674">
            <wp:extent cx="4629796" cy="533474"/>
            <wp:effectExtent l="0" t="0" r="0" b="0"/>
            <wp:docPr id="130598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82497" name=""/>
                    <pic:cNvPicPr/>
                  </pic:nvPicPr>
                  <pic:blipFill>
                    <a:blip r:embed="rId19"/>
                    <a:stretch>
                      <a:fillRect/>
                    </a:stretch>
                  </pic:blipFill>
                  <pic:spPr>
                    <a:xfrm>
                      <a:off x="0" y="0"/>
                      <a:ext cx="4629796" cy="533474"/>
                    </a:xfrm>
                    <a:prstGeom prst="rect">
                      <a:avLst/>
                    </a:prstGeom>
                  </pic:spPr>
                </pic:pic>
              </a:graphicData>
            </a:graphic>
          </wp:inline>
        </w:drawing>
      </w:r>
      <w:r w:rsidR="007C6569">
        <w:rPr>
          <w:b/>
          <w:bCs/>
          <w:color w:val="EE0000"/>
          <w:sz w:val="26"/>
          <w:szCs w:val="26"/>
        </w:rPr>
        <w:br/>
      </w:r>
      <w:r w:rsidR="007C6569">
        <w:rPr>
          <w:b/>
          <w:bCs/>
          <w:color w:val="EE0000"/>
          <w:sz w:val="26"/>
          <w:szCs w:val="26"/>
        </w:rPr>
        <w:br/>
        <w:t xml:space="preserve">Few </w:t>
      </w:r>
      <w:proofErr w:type="gramStart"/>
      <w:r w:rsidR="007C6569">
        <w:rPr>
          <w:b/>
          <w:bCs/>
          <w:color w:val="EE0000"/>
          <w:sz w:val="26"/>
          <w:szCs w:val="26"/>
        </w:rPr>
        <w:t>Shot</w:t>
      </w:r>
      <w:proofErr w:type="gramEnd"/>
      <w:r w:rsidR="007C6569">
        <w:rPr>
          <w:b/>
          <w:bCs/>
          <w:color w:val="EE0000"/>
          <w:sz w:val="26"/>
          <w:szCs w:val="26"/>
        </w:rPr>
        <w:t>:</w:t>
      </w:r>
      <w:r w:rsidR="007C6569">
        <w:rPr>
          <w:b/>
          <w:bCs/>
          <w:color w:val="EE0000"/>
          <w:sz w:val="26"/>
          <w:szCs w:val="26"/>
        </w:rPr>
        <w:br/>
      </w:r>
      <w:r w:rsidR="007C6569" w:rsidRPr="007C6569">
        <w:rPr>
          <w:b/>
          <w:bCs/>
          <w:color w:val="EE0000"/>
          <w:sz w:val="26"/>
          <w:szCs w:val="26"/>
        </w:rPr>
        <w:drawing>
          <wp:inline distT="0" distB="0" distL="0" distR="0" wp14:anchorId="34F9F805" wp14:editId="5FD44A96">
            <wp:extent cx="5486400" cy="2644140"/>
            <wp:effectExtent l="0" t="0" r="0" b="3810"/>
            <wp:docPr id="187834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43679" name=""/>
                    <pic:cNvPicPr/>
                  </pic:nvPicPr>
                  <pic:blipFill>
                    <a:blip r:embed="rId20"/>
                    <a:stretch>
                      <a:fillRect/>
                    </a:stretch>
                  </pic:blipFill>
                  <pic:spPr>
                    <a:xfrm>
                      <a:off x="0" y="0"/>
                      <a:ext cx="5486400" cy="2644140"/>
                    </a:xfrm>
                    <a:prstGeom prst="rect">
                      <a:avLst/>
                    </a:prstGeom>
                  </pic:spPr>
                </pic:pic>
              </a:graphicData>
            </a:graphic>
          </wp:inline>
        </w:drawing>
      </w:r>
      <w:r w:rsidR="007C6569">
        <w:rPr>
          <w:b/>
          <w:bCs/>
          <w:color w:val="EE0000"/>
          <w:sz w:val="26"/>
          <w:szCs w:val="26"/>
        </w:rPr>
        <w:br/>
      </w:r>
      <w:r w:rsidR="007C6569" w:rsidRPr="007C6569">
        <w:rPr>
          <w:b/>
          <w:bCs/>
          <w:color w:val="EE0000"/>
          <w:sz w:val="26"/>
          <w:szCs w:val="26"/>
        </w:rPr>
        <w:lastRenderedPageBreak/>
        <w:drawing>
          <wp:inline distT="0" distB="0" distL="0" distR="0" wp14:anchorId="5F543A1C" wp14:editId="20B252E7">
            <wp:extent cx="5486400" cy="2585720"/>
            <wp:effectExtent l="0" t="0" r="0" b="5080"/>
            <wp:docPr id="195961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14281" name=""/>
                    <pic:cNvPicPr/>
                  </pic:nvPicPr>
                  <pic:blipFill>
                    <a:blip r:embed="rId21"/>
                    <a:stretch>
                      <a:fillRect/>
                    </a:stretch>
                  </pic:blipFill>
                  <pic:spPr>
                    <a:xfrm>
                      <a:off x="0" y="0"/>
                      <a:ext cx="5486400" cy="2585720"/>
                    </a:xfrm>
                    <a:prstGeom prst="rect">
                      <a:avLst/>
                    </a:prstGeom>
                  </pic:spPr>
                </pic:pic>
              </a:graphicData>
            </a:graphic>
          </wp:inline>
        </w:drawing>
      </w:r>
      <w:r w:rsidR="007C6569">
        <w:rPr>
          <w:b/>
          <w:bCs/>
          <w:color w:val="EE0000"/>
          <w:sz w:val="26"/>
          <w:szCs w:val="26"/>
        </w:rPr>
        <w:br/>
      </w:r>
      <w:r w:rsidR="007C6569">
        <w:rPr>
          <w:b/>
          <w:bCs/>
          <w:color w:val="EE0000"/>
          <w:sz w:val="26"/>
          <w:szCs w:val="26"/>
        </w:rPr>
        <w:br/>
        <w:t>Output:</w:t>
      </w:r>
      <w:r w:rsidR="007C6569">
        <w:rPr>
          <w:b/>
          <w:bCs/>
          <w:color w:val="EE0000"/>
          <w:sz w:val="26"/>
          <w:szCs w:val="26"/>
        </w:rPr>
        <w:br/>
      </w:r>
      <w:r w:rsidR="007C6569">
        <w:rPr>
          <w:b/>
          <w:bCs/>
          <w:color w:val="EE0000"/>
          <w:sz w:val="26"/>
          <w:szCs w:val="26"/>
        </w:rPr>
        <w:br/>
      </w:r>
      <w:r w:rsidR="007C6569" w:rsidRPr="007C6569">
        <w:rPr>
          <w:b/>
          <w:bCs/>
          <w:color w:val="EE0000"/>
          <w:sz w:val="26"/>
          <w:szCs w:val="26"/>
        </w:rPr>
        <w:drawing>
          <wp:inline distT="0" distB="0" distL="0" distR="0" wp14:anchorId="136C31D5" wp14:editId="38C06F61">
            <wp:extent cx="3000794" cy="1095528"/>
            <wp:effectExtent l="0" t="0" r="9525" b="9525"/>
            <wp:docPr id="152699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99066" name=""/>
                    <pic:cNvPicPr/>
                  </pic:nvPicPr>
                  <pic:blipFill>
                    <a:blip r:embed="rId22"/>
                    <a:stretch>
                      <a:fillRect/>
                    </a:stretch>
                  </pic:blipFill>
                  <pic:spPr>
                    <a:xfrm>
                      <a:off x="0" y="0"/>
                      <a:ext cx="3000794" cy="1095528"/>
                    </a:xfrm>
                    <a:prstGeom prst="rect">
                      <a:avLst/>
                    </a:prstGeom>
                  </pic:spPr>
                </pic:pic>
              </a:graphicData>
            </a:graphic>
          </wp:inline>
        </w:drawing>
      </w:r>
      <w:r w:rsidR="007C6569">
        <w:rPr>
          <w:b/>
          <w:bCs/>
          <w:color w:val="EE0000"/>
          <w:sz w:val="26"/>
          <w:szCs w:val="26"/>
        </w:rPr>
        <w:br/>
      </w:r>
      <w:r w:rsidR="007C6569">
        <w:rPr>
          <w:b/>
          <w:bCs/>
          <w:color w:val="EE0000"/>
          <w:sz w:val="26"/>
          <w:szCs w:val="26"/>
        </w:rPr>
        <w:br/>
      </w:r>
      <w:r w:rsidR="007C6569" w:rsidRPr="007C6569">
        <w:rPr>
          <w:b/>
          <w:bCs/>
          <w:color w:val="EE0000"/>
          <w:sz w:val="26"/>
          <w:szCs w:val="26"/>
        </w:rPr>
        <w:t>Differences</w:t>
      </w:r>
      <w:r w:rsidR="007C6569">
        <w:rPr>
          <w:b/>
          <w:bCs/>
          <w:color w:val="EE0000"/>
          <w:sz w:val="26"/>
          <w:szCs w:val="26"/>
        </w:rPr>
        <w:t>:</w:t>
      </w:r>
      <w:r w:rsidR="007C6569">
        <w:rPr>
          <w:b/>
          <w:bCs/>
          <w:color w:val="EE0000"/>
          <w:sz w:val="26"/>
          <w:szCs w:val="26"/>
        </w:rPr>
        <w:br/>
      </w:r>
      <w:r w:rsidR="007C6569">
        <w:rPr>
          <w:b/>
          <w:bCs/>
          <w:color w:val="EE0000"/>
          <w:sz w:val="26"/>
          <w:szCs w:val="26"/>
        </w:rPr>
        <w:br/>
      </w:r>
      <w:r w:rsidR="007C6569" w:rsidRPr="007C6569">
        <w:rPr>
          <w:b/>
          <w:bCs/>
          <w:sz w:val="26"/>
          <w:szCs w:val="26"/>
          <w:lang w:val="en-IN"/>
        </w:rPr>
        <w:t>Zero-Shot:</w:t>
      </w:r>
      <w:r w:rsidR="007C6569">
        <w:rPr>
          <w:sz w:val="26"/>
          <w:szCs w:val="26"/>
          <w:lang w:val="en-IN"/>
        </w:rPr>
        <w:br/>
      </w:r>
      <w:r w:rsidR="007C6569" w:rsidRPr="007C6569">
        <w:rPr>
          <w:sz w:val="26"/>
          <w:szCs w:val="26"/>
          <w:lang w:val="en-IN"/>
        </w:rPr>
        <w:br/>
      </w:r>
      <w:r w:rsidR="007C6569" w:rsidRPr="007C6569">
        <w:rPr>
          <w:sz w:val="24"/>
          <w:szCs w:val="24"/>
          <w:lang w:val="en-IN"/>
        </w:rPr>
        <w:t xml:space="preserve">The AI is given </w:t>
      </w:r>
      <w:r w:rsidR="007C6569" w:rsidRPr="007C6569">
        <w:rPr>
          <w:i/>
          <w:iCs/>
          <w:sz w:val="24"/>
          <w:szCs w:val="24"/>
          <w:lang w:val="en-IN"/>
        </w:rPr>
        <w:t>no examples</w:t>
      </w:r>
      <w:r w:rsidR="007C6569" w:rsidRPr="007C6569">
        <w:rPr>
          <w:sz w:val="24"/>
          <w:szCs w:val="24"/>
          <w:lang w:val="en-IN"/>
        </w:rPr>
        <w:t>. It relies entirely on its general knowledge. Results may vary depending on how well the task is described.</w:t>
      </w:r>
    </w:p>
    <w:p w14:paraId="1015C209" w14:textId="2C20A52D" w:rsidR="007C6569" w:rsidRPr="007C6569" w:rsidRDefault="007C6569" w:rsidP="007C6569">
      <w:pPr>
        <w:rPr>
          <w:sz w:val="26"/>
          <w:szCs w:val="26"/>
          <w:lang w:val="en-IN"/>
        </w:rPr>
      </w:pPr>
      <w:r w:rsidRPr="007C6569">
        <w:rPr>
          <w:b/>
          <w:bCs/>
          <w:sz w:val="26"/>
          <w:szCs w:val="26"/>
          <w:lang w:val="en-IN"/>
        </w:rPr>
        <w:t>One-Shot:</w:t>
      </w:r>
      <w:r>
        <w:rPr>
          <w:sz w:val="26"/>
          <w:szCs w:val="26"/>
          <w:lang w:val="en-IN"/>
        </w:rPr>
        <w:br/>
      </w:r>
      <w:r w:rsidRPr="007C6569">
        <w:rPr>
          <w:sz w:val="26"/>
          <w:szCs w:val="26"/>
          <w:lang w:val="en-IN"/>
        </w:rPr>
        <w:br/>
      </w:r>
      <w:r w:rsidRPr="007C6569">
        <w:rPr>
          <w:sz w:val="24"/>
          <w:szCs w:val="24"/>
          <w:lang w:val="en-IN"/>
        </w:rPr>
        <w:t xml:space="preserve">The AI is given </w:t>
      </w:r>
      <w:r w:rsidRPr="007C6569">
        <w:rPr>
          <w:i/>
          <w:iCs/>
          <w:sz w:val="24"/>
          <w:szCs w:val="24"/>
          <w:lang w:val="en-IN"/>
        </w:rPr>
        <w:t>one example</w:t>
      </w:r>
      <w:r w:rsidRPr="007C6569">
        <w:rPr>
          <w:sz w:val="24"/>
          <w:szCs w:val="24"/>
          <w:lang w:val="en-IN"/>
        </w:rPr>
        <w:t xml:space="preserve"> to understand the format, reasoning style, and expected output. Accuracy and consistency improve.</w:t>
      </w:r>
    </w:p>
    <w:p w14:paraId="2DC1931C" w14:textId="7B6D849D" w:rsidR="007C6569" w:rsidRPr="007C6569" w:rsidRDefault="007C6569" w:rsidP="007C6569">
      <w:pPr>
        <w:rPr>
          <w:sz w:val="26"/>
          <w:szCs w:val="26"/>
          <w:lang w:val="en-IN"/>
        </w:rPr>
      </w:pPr>
      <w:r w:rsidRPr="007C6569">
        <w:rPr>
          <w:b/>
          <w:bCs/>
          <w:sz w:val="26"/>
          <w:szCs w:val="26"/>
          <w:lang w:val="en-IN"/>
        </w:rPr>
        <w:t>Few-Shot:</w:t>
      </w:r>
      <w:r>
        <w:rPr>
          <w:sz w:val="26"/>
          <w:szCs w:val="26"/>
          <w:lang w:val="en-IN"/>
        </w:rPr>
        <w:br/>
      </w:r>
      <w:r w:rsidRPr="007C6569">
        <w:rPr>
          <w:sz w:val="26"/>
          <w:szCs w:val="26"/>
          <w:lang w:val="en-IN"/>
        </w:rPr>
        <w:br/>
      </w:r>
      <w:r w:rsidRPr="007C6569">
        <w:rPr>
          <w:sz w:val="24"/>
          <w:szCs w:val="24"/>
          <w:lang w:val="en-IN"/>
        </w:rPr>
        <w:t xml:space="preserve">The AI is given </w:t>
      </w:r>
      <w:r w:rsidRPr="007C6569">
        <w:rPr>
          <w:i/>
          <w:iCs/>
          <w:sz w:val="24"/>
          <w:szCs w:val="24"/>
          <w:lang w:val="en-IN"/>
        </w:rPr>
        <w:t>multiple examples</w:t>
      </w:r>
      <w:r w:rsidRPr="007C6569">
        <w:rPr>
          <w:sz w:val="24"/>
          <w:szCs w:val="24"/>
          <w:lang w:val="en-IN"/>
        </w:rPr>
        <w:t xml:space="preserve">, helping it clearly </w:t>
      </w:r>
      <w:proofErr w:type="gramStart"/>
      <w:r w:rsidRPr="007C6569">
        <w:rPr>
          <w:sz w:val="24"/>
          <w:szCs w:val="24"/>
          <w:lang w:val="en-IN"/>
        </w:rPr>
        <w:t>learn</w:t>
      </w:r>
      <w:proofErr w:type="gramEnd"/>
      <w:r w:rsidRPr="007C6569">
        <w:rPr>
          <w:sz w:val="24"/>
          <w:szCs w:val="24"/>
          <w:lang w:val="en-IN"/>
        </w:rPr>
        <w:t xml:space="preserve"> the pattern. This produces the most reliable and structured output, especially for tasks involving formatting or reasoning.</w:t>
      </w:r>
    </w:p>
    <w:p w14:paraId="01D35665" w14:textId="763569B8" w:rsidR="003B6215" w:rsidRPr="0035702E" w:rsidRDefault="007C6569">
      <w:pPr>
        <w:rPr>
          <w:b/>
          <w:bCs/>
          <w:sz w:val="26"/>
          <w:szCs w:val="26"/>
        </w:rPr>
      </w:pPr>
      <w:r>
        <w:rPr>
          <w:b/>
          <w:bCs/>
          <w:color w:val="EE0000"/>
          <w:sz w:val="26"/>
          <w:szCs w:val="26"/>
        </w:rPr>
        <w:br/>
      </w:r>
    </w:p>
    <w:sectPr w:rsidR="003B6215" w:rsidRPr="0035702E" w:rsidSect="007C6569">
      <w:pgSz w:w="12240" w:h="15840"/>
      <w:pgMar w:top="142"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277606">
    <w:abstractNumId w:val="8"/>
  </w:num>
  <w:num w:numId="2" w16cid:durableId="606042707">
    <w:abstractNumId w:val="6"/>
  </w:num>
  <w:num w:numId="3" w16cid:durableId="1814171680">
    <w:abstractNumId w:val="5"/>
  </w:num>
  <w:num w:numId="4" w16cid:durableId="159003951">
    <w:abstractNumId w:val="4"/>
  </w:num>
  <w:num w:numId="5" w16cid:durableId="571283032">
    <w:abstractNumId w:val="7"/>
  </w:num>
  <w:num w:numId="6" w16cid:durableId="768114009">
    <w:abstractNumId w:val="3"/>
  </w:num>
  <w:num w:numId="7" w16cid:durableId="511260395">
    <w:abstractNumId w:val="2"/>
  </w:num>
  <w:num w:numId="8" w16cid:durableId="1155221974">
    <w:abstractNumId w:val="1"/>
  </w:num>
  <w:num w:numId="9" w16cid:durableId="254284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49E"/>
    <w:rsid w:val="0029639D"/>
    <w:rsid w:val="00326F90"/>
    <w:rsid w:val="0035702E"/>
    <w:rsid w:val="003B6215"/>
    <w:rsid w:val="004B4EAE"/>
    <w:rsid w:val="005F7FD5"/>
    <w:rsid w:val="00736EEE"/>
    <w:rsid w:val="007C6569"/>
    <w:rsid w:val="00AA1D8D"/>
    <w:rsid w:val="00B47730"/>
    <w:rsid w:val="00BC2D4A"/>
    <w:rsid w:val="00BD46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71E11"/>
  <w14:defaultImageDpi w14:val="300"/>
  <w15:docId w15:val="{C494E773-331A-483D-9130-6B0387182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C65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7</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Suvikhyath Thirunahari</cp:lastModifiedBy>
  <cp:revision>2</cp:revision>
  <dcterms:created xsi:type="dcterms:W3CDTF">2013-12-23T23:15:00Z</dcterms:created>
  <dcterms:modified xsi:type="dcterms:W3CDTF">2025-11-24T09:35:00Z</dcterms:modified>
  <cp:category/>
</cp:coreProperties>
</file>