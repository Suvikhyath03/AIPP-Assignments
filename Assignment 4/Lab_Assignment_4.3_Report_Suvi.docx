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57DAC" w14:textId="77777777" w:rsidR="00444DF7" w:rsidRDefault="00000000">
      <w:pPr>
        <w:pStyle w:val="Heading1"/>
      </w:pPr>
      <w:r>
        <w:t>Lab Experiment 4.3 — Zero-shot, One-shot, Few-shot Prompting (AI Assisted Python Programming)</w:t>
      </w:r>
    </w:p>
    <w:p w14:paraId="13D3013C" w14:textId="7DFF4055" w:rsidR="00444DF7" w:rsidRDefault="00000000">
      <w:r>
        <w:t xml:space="preserve">Name: </w:t>
      </w:r>
      <w:r w:rsidR="00BA5810" w:rsidRPr="00BA5810">
        <w:rPr>
          <w:sz w:val="24"/>
          <w:szCs w:val="24"/>
        </w:rPr>
        <w:t>Suvikhyath Thirunahari</w:t>
      </w:r>
    </w:p>
    <w:p w14:paraId="20E314CB" w14:textId="79FBE31C" w:rsidR="00444DF7" w:rsidRDefault="00000000">
      <w:r>
        <w:t xml:space="preserve">Roll No: </w:t>
      </w:r>
      <w:r w:rsidR="00BA5810">
        <w:t>2503B05202</w:t>
      </w:r>
    </w:p>
    <w:p w14:paraId="42A179DA" w14:textId="77777777" w:rsidR="00444DF7" w:rsidRDefault="00000000">
      <w:r>
        <w:t>Course: AI Assisted Problem Solving Using Python</w:t>
      </w:r>
    </w:p>
    <w:p w14:paraId="47CC6C53" w14:textId="1C824860" w:rsidR="00444DF7" w:rsidRDefault="00000000">
      <w:r>
        <w:t xml:space="preserve">Date: </w:t>
      </w:r>
      <w:r w:rsidR="00BA5810">
        <w:t>06/11/2025</w:t>
      </w:r>
    </w:p>
    <w:p w14:paraId="0864749D" w14:textId="77777777" w:rsidR="00444DF7" w:rsidRDefault="00000000">
      <w:pPr>
        <w:pStyle w:val="Heading2"/>
      </w:pPr>
      <w:r>
        <w:t>Objective</w:t>
      </w:r>
    </w:p>
    <w:p w14:paraId="10DA50F4" w14:textId="77777777" w:rsidR="00444DF7" w:rsidRDefault="00000000">
      <w:r>
        <w:t>The objective of this experiment is to understand how different prompting techniques (Zero‑shot, One‑shot, Few‑shot) influence AI‑generated Python code. We use prompting to generate functions, test them, and compare results.</w:t>
      </w:r>
    </w:p>
    <w:p w14:paraId="226050AC" w14:textId="77777777" w:rsidR="00444DF7" w:rsidRDefault="00000000">
      <w:pPr>
        <w:pStyle w:val="Heading2"/>
      </w:pPr>
      <w:r>
        <w:t>Task 1: Zero-Shot Prompt — Leap Year Checker</w:t>
      </w:r>
    </w:p>
    <w:p w14:paraId="64039A84" w14:textId="77777777" w:rsidR="00444DF7" w:rsidRDefault="00000000">
      <w:pPr>
        <w:pStyle w:val="Heading3"/>
      </w:pPr>
      <w:r>
        <w:t>Prompt Used:</w:t>
      </w:r>
    </w:p>
    <w:p w14:paraId="794BB774" w14:textId="77777777" w:rsidR="00444DF7" w:rsidRDefault="00000000">
      <w:r>
        <w:t>Prompt used: 'Write a Python function named is_leap_year(year) that returns True if the year is a leap year and False otherwise.'</w:t>
      </w:r>
    </w:p>
    <w:p w14:paraId="68C9E6DB" w14:textId="77777777" w:rsidR="00444DF7" w:rsidRDefault="00000000">
      <w:pPr>
        <w:pStyle w:val="Heading3"/>
      </w:pPr>
      <w:r>
        <w:t>AI Generated Code:</w:t>
      </w:r>
    </w:p>
    <w:p w14:paraId="60975F54" w14:textId="5B7C5F72" w:rsidR="00444DF7" w:rsidRDefault="00000000" w:rsidP="00BA5810">
      <w:r>
        <w:br/>
        <w:t>def is_leap_</w:t>
      </w:r>
      <w:proofErr w:type="gramStart"/>
      <w:r>
        <w:t>year(</w:t>
      </w:r>
      <w:proofErr w:type="gramEnd"/>
      <w:r>
        <w:t>year: int) -&gt; bool:</w:t>
      </w:r>
      <w:r>
        <w:br/>
        <w:t xml:space="preserve">    return (year % 4 == 0) and (year % </w:t>
      </w:r>
      <w:proofErr w:type="gramStart"/>
      <w:r>
        <w:t>100 !</w:t>
      </w:r>
      <w:proofErr w:type="gramEnd"/>
      <w:r>
        <w:t>= 0 or year % 400 == 0)</w:t>
      </w:r>
      <w:r>
        <w:br/>
      </w:r>
      <w:r>
        <w:br/>
        <w:t>print(</w:t>
      </w:r>
      <w:proofErr w:type="spellStart"/>
      <w:r>
        <w:t>is_leap_</w:t>
      </w:r>
      <w:proofErr w:type="gramStart"/>
      <w:r>
        <w:t>year</w:t>
      </w:r>
      <w:proofErr w:type="spellEnd"/>
      <w:r>
        <w:t>(</w:t>
      </w:r>
      <w:proofErr w:type="gramEnd"/>
      <w:r>
        <w:t>2000</w:t>
      </w:r>
      <w:proofErr w:type="gramStart"/>
      <w:r>
        <w:t>))  #</w:t>
      </w:r>
      <w:proofErr w:type="gramEnd"/>
      <w:r>
        <w:t xml:space="preserve"> True</w:t>
      </w:r>
      <w:r>
        <w:br/>
        <w:t>print(</w:t>
      </w:r>
      <w:proofErr w:type="spellStart"/>
      <w:r>
        <w:t>is_leap_</w:t>
      </w:r>
      <w:proofErr w:type="gramStart"/>
      <w:r>
        <w:t>year</w:t>
      </w:r>
      <w:proofErr w:type="spellEnd"/>
      <w:r>
        <w:t>(</w:t>
      </w:r>
      <w:proofErr w:type="gramEnd"/>
      <w:r>
        <w:t>1900</w:t>
      </w:r>
      <w:proofErr w:type="gramStart"/>
      <w:r>
        <w:t>))  #</w:t>
      </w:r>
      <w:proofErr w:type="gramEnd"/>
      <w:r>
        <w:t xml:space="preserve"> False</w:t>
      </w:r>
      <w:r>
        <w:br/>
      </w:r>
      <w:r w:rsidR="00BA5810">
        <w:br/>
      </w:r>
      <w:r w:rsidR="00BA5810" w:rsidRPr="00BA5810">
        <w:rPr>
          <w:b/>
          <w:bCs/>
          <w:color w:val="4F81BD" w:themeColor="accent1"/>
        </w:rPr>
        <w:t>Screenshot</w:t>
      </w:r>
      <w:r w:rsidR="00BA5810" w:rsidRPr="00BA5810">
        <w:rPr>
          <w:b/>
          <w:bCs/>
          <w:color w:val="4F81BD" w:themeColor="accent1"/>
        </w:rPr>
        <w:t>s:</w:t>
      </w:r>
      <w:r w:rsidR="00BA5810">
        <w:br/>
      </w:r>
      <w:r w:rsidR="00BA5810">
        <w:br/>
      </w:r>
      <w:r w:rsidR="00BA5810">
        <w:br/>
      </w:r>
      <w:r w:rsidR="00BA5810" w:rsidRPr="00BA5810">
        <w:drawing>
          <wp:inline distT="0" distB="0" distL="0" distR="0" wp14:anchorId="46ABF12C" wp14:editId="090F1A4F">
            <wp:extent cx="5486400" cy="2046605"/>
            <wp:effectExtent l="0" t="0" r="0" b="0"/>
            <wp:docPr id="185452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1301" name=""/>
                    <pic:cNvPicPr/>
                  </pic:nvPicPr>
                  <pic:blipFill>
                    <a:blip r:embed="rId6"/>
                    <a:stretch>
                      <a:fillRect/>
                    </a:stretch>
                  </pic:blipFill>
                  <pic:spPr>
                    <a:xfrm>
                      <a:off x="0" y="0"/>
                      <a:ext cx="5486400" cy="2046605"/>
                    </a:xfrm>
                    <a:prstGeom prst="rect">
                      <a:avLst/>
                    </a:prstGeom>
                  </pic:spPr>
                </pic:pic>
              </a:graphicData>
            </a:graphic>
          </wp:inline>
        </w:drawing>
      </w:r>
      <w:r w:rsidR="00BA5810">
        <w:br/>
      </w:r>
      <w:r w:rsidR="00BA5810">
        <w:lastRenderedPageBreak/>
        <w:br/>
      </w:r>
      <w:r w:rsidR="00BA5810" w:rsidRPr="00BA5810">
        <w:drawing>
          <wp:inline distT="0" distB="0" distL="0" distR="0" wp14:anchorId="727B4DA7" wp14:editId="6390D2C2">
            <wp:extent cx="5486400" cy="1648460"/>
            <wp:effectExtent l="0" t="0" r="0" b="8890"/>
            <wp:docPr id="26575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51746" name=""/>
                    <pic:cNvPicPr/>
                  </pic:nvPicPr>
                  <pic:blipFill>
                    <a:blip r:embed="rId7"/>
                    <a:stretch>
                      <a:fillRect/>
                    </a:stretch>
                  </pic:blipFill>
                  <pic:spPr>
                    <a:xfrm>
                      <a:off x="0" y="0"/>
                      <a:ext cx="5486400" cy="1648460"/>
                    </a:xfrm>
                    <a:prstGeom prst="rect">
                      <a:avLst/>
                    </a:prstGeom>
                  </pic:spPr>
                </pic:pic>
              </a:graphicData>
            </a:graphic>
          </wp:inline>
        </w:drawing>
      </w:r>
    </w:p>
    <w:p w14:paraId="34BDC72B" w14:textId="7B05F178" w:rsidR="00444DF7" w:rsidRPr="00BA5810" w:rsidRDefault="00000000" w:rsidP="00BA5810">
      <w:pPr>
        <w:rPr>
          <w:b/>
          <w:bCs/>
          <w:color w:val="4F81BD" w:themeColor="accent1"/>
          <w:sz w:val="28"/>
          <w:szCs w:val="28"/>
        </w:rPr>
      </w:pPr>
      <w:r w:rsidRPr="00BA5810">
        <w:rPr>
          <w:b/>
          <w:bCs/>
          <w:color w:val="4F81BD" w:themeColor="accent1"/>
          <w:sz w:val="28"/>
          <w:szCs w:val="28"/>
        </w:rPr>
        <w:t>Task 2: One-Shot Prompt — Convert cm to inches</w:t>
      </w:r>
    </w:p>
    <w:p w14:paraId="6F8E92F0" w14:textId="77777777" w:rsidR="00444DF7" w:rsidRDefault="00000000">
      <w:pPr>
        <w:pStyle w:val="Heading3"/>
      </w:pPr>
      <w:r>
        <w:t>Prompt Used:</w:t>
      </w:r>
    </w:p>
    <w:p w14:paraId="4BA7E49E" w14:textId="77777777" w:rsidR="00444DF7" w:rsidRDefault="00000000">
      <w:r>
        <w:t>Prompt used: 'Function to convert centimeters to inches. Example: input 10 -&gt; output 3.937'.</w:t>
      </w:r>
    </w:p>
    <w:p w14:paraId="02FA5CBD" w14:textId="77777777" w:rsidR="00444DF7" w:rsidRDefault="00000000">
      <w:pPr>
        <w:pStyle w:val="Heading3"/>
      </w:pPr>
      <w:r>
        <w:t>AI Generated Code:</w:t>
      </w:r>
    </w:p>
    <w:p w14:paraId="59C4823F" w14:textId="77777777" w:rsidR="00444DF7" w:rsidRDefault="00000000">
      <w:r>
        <w:br/>
        <w:t>def cm_to_inches(cm: float) -&gt; float:</w:t>
      </w:r>
      <w:r>
        <w:br/>
        <w:t xml:space="preserve">    return cm / 2.54</w:t>
      </w:r>
      <w:r>
        <w:br/>
      </w:r>
      <w:r>
        <w:br/>
        <w:t>print(cm_to_inches(50))  # ~19.685</w:t>
      </w:r>
      <w:r>
        <w:br/>
      </w:r>
    </w:p>
    <w:p w14:paraId="753BB28A" w14:textId="6F876A48" w:rsidR="00444DF7" w:rsidRPr="00BA5810" w:rsidRDefault="00BA5810">
      <w:pPr>
        <w:rPr>
          <w:b/>
          <w:bCs/>
        </w:rPr>
      </w:pPr>
      <w:r w:rsidRPr="00BA5810">
        <w:rPr>
          <w:b/>
          <w:bCs/>
          <w:color w:val="4F81BD" w:themeColor="accent1"/>
        </w:rPr>
        <w:t>Screenshots:</w:t>
      </w:r>
      <w:r>
        <w:rPr>
          <w:b/>
          <w:bCs/>
          <w:color w:val="4F81BD" w:themeColor="accent1"/>
        </w:rPr>
        <w:br/>
      </w:r>
      <w:r>
        <w:rPr>
          <w:b/>
          <w:bCs/>
          <w:color w:val="4F81BD" w:themeColor="accent1"/>
        </w:rPr>
        <w:br/>
      </w:r>
      <w:r w:rsidRPr="00BA5810">
        <w:rPr>
          <w:b/>
          <w:bCs/>
        </w:rPr>
        <w:drawing>
          <wp:inline distT="0" distB="0" distL="0" distR="0" wp14:anchorId="1C624E4A" wp14:editId="3EF3914D">
            <wp:extent cx="5486400" cy="1569085"/>
            <wp:effectExtent l="0" t="0" r="0" b="0"/>
            <wp:docPr id="112849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91899" name=""/>
                    <pic:cNvPicPr/>
                  </pic:nvPicPr>
                  <pic:blipFill>
                    <a:blip r:embed="rId8"/>
                    <a:stretch>
                      <a:fillRect/>
                    </a:stretch>
                  </pic:blipFill>
                  <pic:spPr>
                    <a:xfrm>
                      <a:off x="0" y="0"/>
                      <a:ext cx="5486400" cy="1569085"/>
                    </a:xfrm>
                    <a:prstGeom prst="rect">
                      <a:avLst/>
                    </a:prstGeom>
                  </pic:spPr>
                </pic:pic>
              </a:graphicData>
            </a:graphic>
          </wp:inline>
        </w:drawing>
      </w:r>
      <w:r>
        <w:rPr>
          <w:b/>
          <w:bCs/>
          <w:color w:val="4F81BD" w:themeColor="accent1"/>
        </w:rPr>
        <w:br/>
      </w:r>
      <w:r>
        <w:rPr>
          <w:b/>
          <w:bCs/>
          <w:color w:val="4F81BD" w:themeColor="accent1"/>
        </w:rPr>
        <w:br/>
        <w:t>Example:</w:t>
      </w:r>
      <w:r>
        <w:rPr>
          <w:b/>
          <w:bCs/>
          <w:color w:val="4F81BD" w:themeColor="accent1"/>
        </w:rPr>
        <w:br/>
      </w:r>
      <w:r>
        <w:rPr>
          <w:b/>
          <w:bCs/>
          <w:color w:val="4F81BD" w:themeColor="accent1"/>
        </w:rPr>
        <w:br/>
      </w:r>
      <w:r>
        <w:rPr>
          <w:b/>
          <w:bCs/>
          <w:color w:val="4F81BD" w:themeColor="accent1"/>
        </w:rPr>
        <w:br/>
      </w:r>
      <w:r w:rsidRPr="00BA5810">
        <w:rPr>
          <w:b/>
          <w:bCs/>
        </w:rPr>
        <w:drawing>
          <wp:inline distT="0" distB="0" distL="0" distR="0" wp14:anchorId="59253DCC" wp14:editId="0B50C645">
            <wp:extent cx="5486400" cy="992505"/>
            <wp:effectExtent l="0" t="0" r="0" b="0"/>
            <wp:docPr id="211155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57171" name=""/>
                    <pic:cNvPicPr/>
                  </pic:nvPicPr>
                  <pic:blipFill>
                    <a:blip r:embed="rId9"/>
                    <a:stretch>
                      <a:fillRect/>
                    </a:stretch>
                  </pic:blipFill>
                  <pic:spPr>
                    <a:xfrm>
                      <a:off x="0" y="0"/>
                      <a:ext cx="5486400" cy="992505"/>
                    </a:xfrm>
                    <a:prstGeom prst="rect">
                      <a:avLst/>
                    </a:prstGeom>
                  </pic:spPr>
                </pic:pic>
              </a:graphicData>
            </a:graphic>
          </wp:inline>
        </w:drawing>
      </w:r>
      <w:r w:rsidR="00000000" w:rsidRPr="00BA5810">
        <w:rPr>
          <w:b/>
          <w:bCs/>
        </w:rPr>
        <w:br w:type="page"/>
      </w:r>
    </w:p>
    <w:p w14:paraId="0E3D4528" w14:textId="77777777" w:rsidR="00444DF7" w:rsidRDefault="00000000">
      <w:pPr>
        <w:pStyle w:val="Heading2"/>
      </w:pPr>
      <w:r>
        <w:lastRenderedPageBreak/>
        <w:t>Task 3: Few‑Shot Prompt — Format a Name</w:t>
      </w:r>
    </w:p>
    <w:p w14:paraId="5F92CE18" w14:textId="77777777" w:rsidR="00444DF7" w:rsidRDefault="00000000">
      <w:pPr>
        <w:pStyle w:val="Heading3"/>
      </w:pPr>
      <w:r>
        <w:t>Prompt Used:</w:t>
      </w:r>
    </w:p>
    <w:p w14:paraId="1DF96243" w14:textId="77777777" w:rsidR="00444DF7" w:rsidRDefault="00000000">
      <w:r>
        <w:t>Prompt used: 'Convert full name into Last, First format. Examples: John Smith → Smith, John; Marie Curie → Curie, Marie'.</w:t>
      </w:r>
    </w:p>
    <w:p w14:paraId="033B5B44" w14:textId="77777777" w:rsidR="00444DF7" w:rsidRDefault="00000000">
      <w:pPr>
        <w:pStyle w:val="Heading3"/>
      </w:pPr>
      <w:r>
        <w:t>AI Generated Code:</w:t>
      </w:r>
    </w:p>
    <w:p w14:paraId="1728F8A7" w14:textId="77777777" w:rsidR="00444DF7" w:rsidRDefault="00000000">
      <w:r>
        <w:br/>
        <w:t>def format_name(full_name: str) -&gt; str:</w:t>
      </w:r>
      <w:r>
        <w:br/>
        <w:t xml:space="preserve">    parts = full_name.strip().split()</w:t>
      </w:r>
      <w:r>
        <w:br/>
        <w:t xml:space="preserve">    last = parts[-1]</w:t>
      </w:r>
      <w:r>
        <w:br/>
        <w:t xml:space="preserve">    first = " ".join(parts[:-1])</w:t>
      </w:r>
      <w:r>
        <w:br/>
        <w:t xml:space="preserve">    return f"{last}, {first}"</w:t>
      </w:r>
      <w:r>
        <w:br/>
      </w:r>
      <w:r>
        <w:br/>
        <w:t>print(format_name("John Smith"))</w:t>
      </w:r>
      <w:r>
        <w:br/>
        <w:t>print(format_name("Marie Skłodowska Curie"))</w:t>
      </w:r>
      <w:r>
        <w:br/>
      </w:r>
    </w:p>
    <w:p w14:paraId="71CC2102" w14:textId="0A5B1C76" w:rsidR="00444DF7" w:rsidRDefault="00BA5810">
      <w:r w:rsidRPr="00BA5810">
        <w:rPr>
          <w:b/>
          <w:bCs/>
          <w:color w:val="4F81BD" w:themeColor="accent1"/>
        </w:rPr>
        <w:t>Screenshots:</w:t>
      </w:r>
      <w:r w:rsidR="00543BBF">
        <w:rPr>
          <w:b/>
          <w:bCs/>
          <w:color w:val="4F81BD" w:themeColor="accent1"/>
        </w:rPr>
        <w:br/>
      </w:r>
      <w:r>
        <w:rPr>
          <w:b/>
          <w:bCs/>
          <w:color w:val="4F81BD" w:themeColor="accent1"/>
        </w:rPr>
        <w:br/>
      </w:r>
      <w:r w:rsidR="00543BBF" w:rsidRPr="00543BBF">
        <w:drawing>
          <wp:inline distT="0" distB="0" distL="0" distR="0" wp14:anchorId="60B57842" wp14:editId="48A27EC9">
            <wp:extent cx="5486400" cy="2171700"/>
            <wp:effectExtent l="0" t="0" r="0" b="0"/>
            <wp:docPr id="139709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92414" name=""/>
                    <pic:cNvPicPr/>
                  </pic:nvPicPr>
                  <pic:blipFill>
                    <a:blip r:embed="rId10"/>
                    <a:stretch>
                      <a:fillRect/>
                    </a:stretch>
                  </pic:blipFill>
                  <pic:spPr>
                    <a:xfrm>
                      <a:off x="0" y="0"/>
                      <a:ext cx="5486400" cy="2171700"/>
                    </a:xfrm>
                    <a:prstGeom prst="rect">
                      <a:avLst/>
                    </a:prstGeom>
                  </pic:spPr>
                </pic:pic>
              </a:graphicData>
            </a:graphic>
          </wp:inline>
        </w:drawing>
      </w:r>
      <w:r w:rsidR="00543BBF">
        <w:rPr>
          <w:b/>
          <w:bCs/>
          <w:color w:val="4F81BD" w:themeColor="accent1"/>
        </w:rPr>
        <w:br/>
      </w:r>
      <w:r w:rsidR="00543BBF">
        <w:rPr>
          <w:b/>
          <w:bCs/>
          <w:color w:val="4F81BD" w:themeColor="accent1"/>
        </w:rPr>
        <w:br/>
        <w:t>Example:</w:t>
      </w:r>
      <w:r w:rsidR="00543BBF">
        <w:rPr>
          <w:b/>
          <w:bCs/>
          <w:color w:val="4F81BD" w:themeColor="accent1"/>
        </w:rPr>
        <w:br/>
      </w:r>
      <w:r w:rsidR="00543BBF">
        <w:rPr>
          <w:b/>
          <w:bCs/>
          <w:color w:val="4F81BD" w:themeColor="accent1"/>
        </w:rPr>
        <w:br/>
      </w:r>
      <w:r w:rsidR="00543BBF" w:rsidRPr="00543BBF">
        <w:drawing>
          <wp:inline distT="0" distB="0" distL="0" distR="0" wp14:anchorId="31B7BBF3" wp14:editId="04D5A589">
            <wp:extent cx="5486400" cy="2305050"/>
            <wp:effectExtent l="0" t="0" r="0" b="0"/>
            <wp:docPr id="574712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12119" name=""/>
                    <pic:cNvPicPr/>
                  </pic:nvPicPr>
                  <pic:blipFill>
                    <a:blip r:embed="rId11"/>
                    <a:stretch>
                      <a:fillRect/>
                    </a:stretch>
                  </pic:blipFill>
                  <pic:spPr>
                    <a:xfrm>
                      <a:off x="0" y="0"/>
                      <a:ext cx="5486400" cy="2305050"/>
                    </a:xfrm>
                    <a:prstGeom prst="rect">
                      <a:avLst/>
                    </a:prstGeom>
                  </pic:spPr>
                </pic:pic>
              </a:graphicData>
            </a:graphic>
          </wp:inline>
        </w:drawing>
      </w:r>
      <w:r w:rsidR="00000000">
        <w:br w:type="page"/>
      </w:r>
    </w:p>
    <w:p w14:paraId="3F1B3972" w14:textId="77777777" w:rsidR="00444DF7" w:rsidRDefault="00000000">
      <w:pPr>
        <w:pStyle w:val="Heading2"/>
      </w:pPr>
      <w:r>
        <w:lastRenderedPageBreak/>
        <w:t>Task 4: Zero-shot vs Few-shot Comparison — Count vowels</w:t>
      </w:r>
    </w:p>
    <w:p w14:paraId="12779DAA" w14:textId="77777777" w:rsidR="00444DF7" w:rsidRDefault="00000000">
      <w:pPr>
        <w:pStyle w:val="Heading3"/>
      </w:pPr>
      <w:r>
        <w:t>Prompt Used:</w:t>
      </w:r>
    </w:p>
    <w:p w14:paraId="11E82EAB" w14:textId="77777777" w:rsidR="00444DF7" w:rsidRDefault="00000000">
      <w:r>
        <w:t>Prompt used: 'Write a function count_vowels(s) that returns the number of vowels in a string.'</w:t>
      </w:r>
      <w:r>
        <w:br/>
        <w:t>Few-shot examples: 'abc'→1, 'AEIOU'→5, 'Why?'→0</w:t>
      </w:r>
    </w:p>
    <w:p w14:paraId="13531A89" w14:textId="77777777" w:rsidR="00444DF7" w:rsidRDefault="00000000">
      <w:pPr>
        <w:pStyle w:val="Heading3"/>
      </w:pPr>
      <w:r>
        <w:t>AI Generated Code:</w:t>
      </w:r>
    </w:p>
    <w:p w14:paraId="762DA706" w14:textId="77777777" w:rsidR="00444DF7" w:rsidRDefault="00000000">
      <w:r>
        <w:br/>
        <w:t>def count_vowels(s: str) -&gt; int:</w:t>
      </w:r>
      <w:r>
        <w:br/>
        <w:t xml:space="preserve">    vowels = set('aeiouAEIOU')</w:t>
      </w:r>
      <w:r>
        <w:br/>
        <w:t xml:space="preserve">    return sum(1 for ch in s if ch in vowels)</w:t>
      </w:r>
      <w:r>
        <w:br/>
      </w:r>
      <w:r>
        <w:br/>
        <w:t>print(count_vowels("Hello World"))  # 3</w:t>
      </w:r>
      <w:r>
        <w:br/>
      </w:r>
    </w:p>
    <w:p w14:paraId="1AD63B4D" w14:textId="2D5A1431" w:rsidR="00444DF7" w:rsidRDefault="00543BBF">
      <w:r w:rsidRPr="00BA5810">
        <w:rPr>
          <w:b/>
          <w:bCs/>
          <w:color w:val="4F81BD" w:themeColor="accent1"/>
        </w:rPr>
        <w:t>Screenshots:</w:t>
      </w:r>
      <w:r>
        <w:rPr>
          <w:b/>
          <w:bCs/>
          <w:color w:val="4F81BD" w:themeColor="accent1"/>
        </w:rPr>
        <w:br/>
      </w:r>
      <w:r>
        <w:rPr>
          <w:b/>
          <w:bCs/>
          <w:color w:val="4F81BD" w:themeColor="accent1"/>
        </w:rPr>
        <w:br/>
      </w:r>
      <w:r w:rsidRPr="00543BBF">
        <w:drawing>
          <wp:inline distT="0" distB="0" distL="0" distR="0" wp14:anchorId="761CBB10" wp14:editId="0D9E73B2">
            <wp:extent cx="5486400" cy="2143760"/>
            <wp:effectExtent l="0" t="0" r="0" b="8890"/>
            <wp:docPr id="31866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664110" name=""/>
                    <pic:cNvPicPr/>
                  </pic:nvPicPr>
                  <pic:blipFill>
                    <a:blip r:embed="rId12"/>
                    <a:stretch>
                      <a:fillRect/>
                    </a:stretch>
                  </pic:blipFill>
                  <pic:spPr>
                    <a:xfrm>
                      <a:off x="0" y="0"/>
                      <a:ext cx="5486400" cy="2143760"/>
                    </a:xfrm>
                    <a:prstGeom prst="rect">
                      <a:avLst/>
                    </a:prstGeom>
                  </pic:spPr>
                </pic:pic>
              </a:graphicData>
            </a:graphic>
          </wp:inline>
        </w:drawing>
      </w:r>
      <w:r>
        <w:rPr>
          <w:b/>
          <w:bCs/>
          <w:color w:val="4F81BD" w:themeColor="accent1"/>
        </w:rPr>
        <w:br/>
      </w:r>
      <w:r>
        <w:rPr>
          <w:b/>
          <w:bCs/>
          <w:color w:val="4F81BD" w:themeColor="accent1"/>
        </w:rPr>
        <w:br/>
        <w:t>Example:</w:t>
      </w:r>
      <w:r>
        <w:rPr>
          <w:b/>
          <w:bCs/>
          <w:color w:val="4F81BD" w:themeColor="accent1"/>
        </w:rPr>
        <w:br/>
      </w:r>
      <w:r>
        <w:rPr>
          <w:b/>
          <w:bCs/>
          <w:color w:val="4F81BD" w:themeColor="accent1"/>
        </w:rPr>
        <w:br/>
      </w:r>
      <w:r>
        <w:rPr>
          <w:b/>
          <w:bCs/>
          <w:color w:val="4F81BD" w:themeColor="accent1"/>
        </w:rPr>
        <w:br/>
      </w:r>
      <w:r w:rsidRPr="00543BBF">
        <w:drawing>
          <wp:inline distT="0" distB="0" distL="0" distR="0" wp14:anchorId="330465F4" wp14:editId="43EB25CC">
            <wp:extent cx="5486400" cy="1758315"/>
            <wp:effectExtent l="0" t="0" r="0" b="0"/>
            <wp:docPr id="14058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89541" name=""/>
                    <pic:cNvPicPr/>
                  </pic:nvPicPr>
                  <pic:blipFill>
                    <a:blip r:embed="rId13"/>
                    <a:stretch>
                      <a:fillRect/>
                    </a:stretch>
                  </pic:blipFill>
                  <pic:spPr>
                    <a:xfrm>
                      <a:off x="0" y="0"/>
                      <a:ext cx="5486400" cy="1758315"/>
                    </a:xfrm>
                    <a:prstGeom prst="rect">
                      <a:avLst/>
                    </a:prstGeom>
                  </pic:spPr>
                </pic:pic>
              </a:graphicData>
            </a:graphic>
          </wp:inline>
        </w:drawing>
      </w:r>
      <w:r w:rsidR="00000000">
        <w:br w:type="page"/>
      </w:r>
    </w:p>
    <w:p w14:paraId="27ADB97D" w14:textId="77777777" w:rsidR="00444DF7" w:rsidRDefault="00000000">
      <w:pPr>
        <w:pStyle w:val="Heading2"/>
      </w:pPr>
      <w:r>
        <w:lastRenderedPageBreak/>
        <w:t>Task 5: Few‑Shot Prompt — Count number of lines in a file</w:t>
      </w:r>
    </w:p>
    <w:p w14:paraId="4EB1B2F2" w14:textId="77777777" w:rsidR="00444DF7" w:rsidRDefault="00000000">
      <w:pPr>
        <w:pStyle w:val="Heading3"/>
      </w:pPr>
      <w:r>
        <w:t>Prompt Used:</w:t>
      </w:r>
    </w:p>
    <w:p w14:paraId="122AD325" w14:textId="77777777" w:rsidR="00444DF7" w:rsidRDefault="00000000">
      <w:r>
        <w:t>Prompt used: 'Write a function that reads a text file and returns number of lines. If file not found, return 0'.</w:t>
      </w:r>
    </w:p>
    <w:p w14:paraId="0FF2F521" w14:textId="77777777" w:rsidR="00444DF7" w:rsidRDefault="00000000">
      <w:pPr>
        <w:pStyle w:val="Heading3"/>
      </w:pPr>
      <w:r>
        <w:t>AI Generated Code:</w:t>
      </w:r>
    </w:p>
    <w:p w14:paraId="76B2BFC9" w14:textId="77777777" w:rsidR="00444DF7" w:rsidRDefault="00000000">
      <w:r>
        <w:br/>
        <w:t>def count_lines(filename: str) -&gt; int:</w:t>
      </w:r>
      <w:r>
        <w:br/>
        <w:t xml:space="preserve">    try:</w:t>
      </w:r>
      <w:r>
        <w:br/>
        <w:t xml:space="preserve">        with open(filename, 'r', encoding='utf-8') as f:</w:t>
      </w:r>
      <w:r>
        <w:br/>
        <w:t xml:space="preserve">            return sum(1 for _ in f)</w:t>
      </w:r>
      <w:r>
        <w:br/>
        <w:t xml:space="preserve">    except FileNotFoundError:</w:t>
      </w:r>
      <w:r>
        <w:br/>
        <w:t xml:space="preserve">        return 0</w:t>
      </w:r>
      <w:r>
        <w:br/>
      </w:r>
      <w:r>
        <w:br/>
        <w:t>with open('test_lines.txt', 'w', encoding='utf-8') as f:</w:t>
      </w:r>
      <w:r>
        <w:br/>
        <w:t xml:space="preserve">    f.write("Line1\nLine2\nLine3\n")</w:t>
      </w:r>
      <w:r>
        <w:br/>
      </w:r>
      <w:r>
        <w:br/>
        <w:t>print(count_lines('test_lines.txt'))  # Output should be 3</w:t>
      </w:r>
      <w:r>
        <w:br/>
      </w:r>
    </w:p>
    <w:p w14:paraId="65E5CB8C" w14:textId="50E34AF4" w:rsidR="00444DF7" w:rsidRDefault="00543BBF">
      <w:r w:rsidRPr="00BA5810">
        <w:rPr>
          <w:b/>
          <w:bCs/>
          <w:color w:val="4F81BD" w:themeColor="accent1"/>
        </w:rPr>
        <w:t>Screenshots:</w:t>
      </w:r>
      <w:r>
        <w:rPr>
          <w:b/>
          <w:bCs/>
          <w:color w:val="4F81BD" w:themeColor="accent1"/>
        </w:rPr>
        <w:br/>
      </w:r>
      <w:r>
        <w:rPr>
          <w:b/>
          <w:bCs/>
          <w:color w:val="4F81BD" w:themeColor="accent1"/>
        </w:rPr>
        <w:br/>
      </w:r>
      <w:r w:rsidRPr="00543BBF">
        <w:drawing>
          <wp:inline distT="0" distB="0" distL="0" distR="0" wp14:anchorId="52272353" wp14:editId="5D96024C">
            <wp:extent cx="5486400" cy="2188845"/>
            <wp:effectExtent l="0" t="0" r="0" b="1905"/>
            <wp:docPr id="68089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896257" name=""/>
                    <pic:cNvPicPr/>
                  </pic:nvPicPr>
                  <pic:blipFill>
                    <a:blip r:embed="rId14"/>
                    <a:stretch>
                      <a:fillRect/>
                    </a:stretch>
                  </pic:blipFill>
                  <pic:spPr>
                    <a:xfrm>
                      <a:off x="0" y="0"/>
                      <a:ext cx="5486400" cy="2188845"/>
                    </a:xfrm>
                    <a:prstGeom prst="rect">
                      <a:avLst/>
                    </a:prstGeom>
                  </pic:spPr>
                </pic:pic>
              </a:graphicData>
            </a:graphic>
          </wp:inline>
        </w:drawing>
      </w:r>
      <w:r>
        <w:rPr>
          <w:b/>
          <w:bCs/>
          <w:color w:val="4F81BD" w:themeColor="accent1"/>
        </w:rPr>
        <w:br/>
      </w:r>
      <w:r>
        <w:rPr>
          <w:b/>
          <w:bCs/>
          <w:color w:val="4F81BD" w:themeColor="accent1"/>
        </w:rPr>
        <w:br/>
        <w:t>Example:</w:t>
      </w:r>
      <w:r>
        <w:rPr>
          <w:b/>
          <w:bCs/>
          <w:color w:val="4F81BD" w:themeColor="accent1"/>
        </w:rPr>
        <w:br/>
      </w:r>
      <w:r>
        <w:rPr>
          <w:b/>
          <w:bCs/>
          <w:color w:val="4F81BD" w:themeColor="accent1"/>
        </w:rPr>
        <w:br/>
      </w:r>
      <w:r>
        <w:rPr>
          <w:b/>
          <w:bCs/>
          <w:color w:val="4F81BD" w:themeColor="accent1"/>
        </w:rPr>
        <w:br/>
      </w:r>
      <w:r w:rsidRPr="00543BBF">
        <w:drawing>
          <wp:inline distT="0" distB="0" distL="0" distR="0" wp14:anchorId="1EE8E08E" wp14:editId="0548B20D">
            <wp:extent cx="5486400" cy="1580515"/>
            <wp:effectExtent l="0" t="0" r="0" b="635"/>
            <wp:docPr id="902262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62444" name=""/>
                    <pic:cNvPicPr/>
                  </pic:nvPicPr>
                  <pic:blipFill>
                    <a:blip r:embed="rId15"/>
                    <a:stretch>
                      <a:fillRect/>
                    </a:stretch>
                  </pic:blipFill>
                  <pic:spPr>
                    <a:xfrm>
                      <a:off x="0" y="0"/>
                      <a:ext cx="5486400" cy="1580515"/>
                    </a:xfrm>
                    <a:prstGeom prst="rect">
                      <a:avLst/>
                    </a:prstGeom>
                  </pic:spPr>
                </pic:pic>
              </a:graphicData>
            </a:graphic>
          </wp:inline>
        </w:drawing>
      </w:r>
      <w:r w:rsidR="00000000">
        <w:br w:type="page"/>
      </w:r>
    </w:p>
    <w:p w14:paraId="3BBEAE13" w14:textId="3ABF4F41" w:rsidR="00444DF7" w:rsidRDefault="00543BBF">
      <w:pPr>
        <w:pStyle w:val="Heading2"/>
      </w:pPr>
      <w:r>
        <w:lastRenderedPageBreak/>
        <w:br/>
      </w:r>
      <w:r w:rsidR="00000000">
        <w:t>Conclusion</w:t>
      </w:r>
    </w:p>
    <w:p w14:paraId="1D28DE2E" w14:textId="77777777" w:rsidR="00444DF7" w:rsidRDefault="00000000">
      <w:r>
        <w:t>In this experiment, AI assisted coding using Zero-shot, One-shot and Few-shot prompting produced different levels of accuracy and completeness. Few‑shot prompting generated the best results consistently because examples guided the model. Zero‑shot was fast but not always accurate, and One‑shot worked better when at least one example was provided.</w:t>
      </w:r>
    </w:p>
    <w:sectPr w:rsidR="00444DF7" w:rsidSect="00BA5810">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9543189">
    <w:abstractNumId w:val="8"/>
  </w:num>
  <w:num w:numId="2" w16cid:durableId="1636062126">
    <w:abstractNumId w:val="6"/>
  </w:num>
  <w:num w:numId="3" w16cid:durableId="1429277984">
    <w:abstractNumId w:val="5"/>
  </w:num>
  <w:num w:numId="4" w16cid:durableId="1893614887">
    <w:abstractNumId w:val="4"/>
  </w:num>
  <w:num w:numId="5" w16cid:durableId="2008170384">
    <w:abstractNumId w:val="7"/>
  </w:num>
  <w:num w:numId="6" w16cid:durableId="1279335908">
    <w:abstractNumId w:val="3"/>
  </w:num>
  <w:num w:numId="7" w16cid:durableId="1784685335">
    <w:abstractNumId w:val="2"/>
  </w:num>
  <w:num w:numId="8" w16cid:durableId="249000090">
    <w:abstractNumId w:val="1"/>
  </w:num>
  <w:num w:numId="9" w16cid:durableId="2111776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DF7"/>
    <w:rsid w:val="00493516"/>
    <w:rsid w:val="00543BBF"/>
    <w:rsid w:val="00AA1D8D"/>
    <w:rsid w:val="00B47730"/>
    <w:rsid w:val="00BA58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824CA"/>
  <w14:defaultImageDpi w14:val="300"/>
  <w15:docId w15:val="{EFF54DC0-B5E6-41A4-81C1-4510B147B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6</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Suvikhyath Thirunahari</cp:lastModifiedBy>
  <cp:revision>2</cp:revision>
  <dcterms:created xsi:type="dcterms:W3CDTF">2013-12-23T23:15:00Z</dcterms:created>
  <dcterms:modified xsi:type="dcterms:W3CDTF">2025-11-09T05:37:00Z</dcterms:modified>
  <cp:category/>
</cp:coreProperties>
</file>