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7313" w14:textId="77777777" w:rsidR="009A158F" w:rsidRDefault="00000000">
      <w:pPr>
        <w:pStyle w:val="Heading1"/>
      </w:pPr>
      <w:r>
        <w:t>Lab Assignment 7.3: AI-Assisted Debugging – Error Detection and Fixing</w:t>
      </w:r>
    </w:p>
    <w:p w14:paraId="1389812A" w14:textId="38EA99A2" w:rsidR="009A158F" w:rsidRDefault="00000000">
      <w:r>
        <w:t xml:space="preserve">Name: </w:t>
      </w:r>
      <w:r w:rsidR="00067675">
        <w:t>Suvikhyath Thirunahari</w:t>
      </w:r>
    </w:p>
    <w:p w14:paraId="1D2CD2E5" w14:textId="1DAD5A62" w:rsidR="009A158F" w:rsidRDefault="00000000">
      <w:r>
        <w:t xml:space="preserve">Roll No.: </w:t>
      </w:r>
      <w:r w:rsidR="00067675">
        <w:t>2503B05202</w:t>
      </w:r>
    </w:p>
    <w:p w14:paraId="5BA35C3A" w14:textId="27EECBA2" w:rsidR="009A158F" w:rsidRDefault="00000000">
      <w:r>
        <w:t xml:space="preserve">Program: </w:t>
      </w:r>
      <w:r w:rsidR="00067675">
        <w:t>M</w:t>
      </w:r>
      <w:r>
        <w:t>. Tech</w:t>
      </w:r>
      <w:r w:rsidR="00067675">
        <w:t xml:space="preserve"> (Ai &amp; ml)</w:t>
      </w:r>
    </w:p>
    <w:p w14:paraId="0E31A985" w14:textId="0C9E9D3B" w:rsidR="009A158F" w:rsidRDefault="00000000">
      <w:r>
        <w:t xml:space="preserve">Date: </w:t>
      </w:r>
      <w:r w:rsidR="00067675">
        <w:t>05-11-2025</w:t>
      </w:r>
    </w:p>
    <w:p w14:paraId="0E6737FB" w14:textId="77777777" w:rsidR="009A158F" w:rsidRDefault="00000000">
      <w:pPr>
        <w:pStyle w:val="Heading2"/>
      </w:pPr>
      <w:r>
        <w:t>Lab Objectives:</w:t>
      </w:r>
    </w:p>
    <w:p w14:paraId="28DB41B2" w14:textId="77777777" w:rsidR="009A158F" w:rsidRDefault="00000000">
      <w:r>
        <w:t>- Identify syntax, logic, and runtime errors in Python programs using AI tools.</w:t>
      </w:r>
    </w:p>
    <w:p w14:paraId="7E741543" w14:textId="77777777" w:rsidR="009A158F" w:rsidRDefault="00000000">
      <w:r>
        <w:t>- Understand common programming bugs and AI-assisted debugging suggestions.</w:t>
      </w:r>
    </w:p>
    <w:p w14:paraId="4660B61B" w14:textId="77777777" w:rsidR="009A158F" w:rsidRDefault="00000000">
      <w:r>
        <w:t>- Evaluate how AI explains and fixes different types of coding errors.</w:t>
      </w:r>
    </w:p>
    <w:p w14:paraId="073712F0" w14:textId="77777777" w:rsidR="009A158F" w:rsidRDefault="00000000">
      <w:r>
        <w:t>- Improve debugging confidence using systematic debugging strategies.</w:t>
      </w:r>
    </w:p>
    <w:p w14:paraId="66DE2E98" w14:textId="77777777" w:rsidR="009A158F" w:rsidRDefault="00000000">
      <w:pPr>
        <w:pStyle w:val="Heading2"/>
      </w:pPr>
      <w:r>
        <w:t>Lab Outcomes:</w:t>
      </w:r>
    </w:p>
    <w:p w14:paraId="74AE59E7" w14:textId="77777777" w:rsidR="009A158F" w:rsidRDefault="00000000">
      <w:r>
        <w:t>- Use AI tools to detect and correct syntax, logic, and runtime errors.</w:t>
      </w:r>
    </w:p>
    <w:p w14:paraId="5FBBE734" w14:textId="77777777" w:rsidR="009A158F" w:rsidRDefault="00000000">
      <w:r>
        <w:t>- Interpret AI-suggested bug fixes and explanations.</w:t>
      </w:r>
    </w:p>
    <w:p w14:paraId="46A1B27F" w14:textId="77777777" w:rsidR="009A158F" w:rsidRDefault="00000000">
      <w:r>
        <w:t>- Refactor buggy code using responsible and reliable programming patterns.</w:t>
      </w:r>
    </w:p>
    <w:p w14:paraId="44498E99" w14:textId="77777777" w:rsidR="009A158F" w:rsidRDefault="00000000">
      <w:r>
        <w:t>- Apply structured debugging strategies supported by AI reasoning.</w:t>
      </w:r>
    </w:p>
    <w:p w14:paraId="54F062F7" w14:textId="77777777" w:rsidR="009A158F" w:rsidRDefault="00000000">
      <w:pPr>
        <w:pStyle w:val="Heading2"/>
      </w:pPr>
      <w:r>
        <w:t>Task #1 — Fixing Syntax Error</w:t>
      </w:r>
    </w:p>
    <w:p w14:paraId="5B6D6E77" w14:textId="1116DC8A" w:rsidR="00067675" w:rsidRPr="00067675" w:rsidRDefault="00000000" w:rsidP="00067675">
      <w:pPr>
        <w:pStyle w:val="Heading3"/>
        <w:rPr>
          <w:b w:val="0"/>
          <w:bCs w:val="0"/>
          <w:color w:val="000000" w:themeColor="text1"/>
          <w:lang w:val="en-IN"/>
        </w:rPr>
      </w:pPr>
      <w:r w:rsidRPr="0053344B">
        <w:rPr>
          <w:b w:val="0"/>
          <w:bCs w:val="0"/>
          <w:color w:val="000000" w:themeColor="text1"/>
        </w:rPr>
        <w:t>Paste a function with a missing colon (add(a, b)) and let AI fix the syntax error.</w:t>
      </w:r>
      <w:r w:rsidR="00067675">
        <w:br/>
      </w:r>
      <w:r w:rsidR="00067675">
        <w:br/>
      </w:r>
      <w:r w:rsidRPr="00067675">
        <w:t>Code:</w:t>
      </w:r>
      <w:r w:rsidR="00067675">
        <w:br/>
      </w:r>
      <w:r>
        <w:br/>
      </w:r>
      <w:r w:rsidRPr="00067675">
        <w:rPr>
          <w:b w:val="0"/>
          <w:bCs w:val="0"/>
          <w:color w:val="000000" w:themeColor="text1"/>
        </w:rPr>
        <w:t xml:space="preserve">def </w:t>
      </w:r>
      <w:proofErr w:type="gramStart"/>
      <w:r w:rsidRPr="00067675">
        <w:rPr>
          <w:b w:val="0"/>
          <w:bCs w:val="0"/>
          <w:color w:val="000000" w:themeColor="text1"/>
        </w:rPr>
        <w:t>add(</w:t>
      </w:r>
      <w:proofErr w:type="gramEnd"/>
      <w:r w:rsidRPr="00067675">
        <w:rPr>
          <w:b w:val="0"/>
          <w:bCs w:val="0"/>
          <w:color w:val="000000" w:themeColor="text1"/>
        </w:rPr>
        <w:t>a, b)</w:t>
      </w:r>
      <w:r w:rsidRPr="00067675">
        <w:rPr>
          <w:b w:val="0"/>
          <w:bCs w:val="0"/>
          <w:color w:val="000000" w:themeColor="text1"/>
        </w:rPr>
        <w:br/>
        <w:t xml:space="preserve">    return a + b</w:t>
      </w:r>
      <w:r w:rsidR="00067675" w:rsidRPr="00067675">
        <w:rPr>
          <w:b w:val="0"/>
          <w:bCs w:val="0"/>
        </w:rPr>
        <w:br/>
      </w:r>
      <w:r w:rsidR="00067675" w:rsidRPr="00067675">
        <w:rPr>
          <w:b w:val="0"/>
          <w:bCs w:val="0"/>
        </w:rPr>
        <w:br/>
      </w:r>
      <w:r w:rsidRPr="00067675">
        <w:t>AI Debugged Code:</w:t>
      </w:r>
      <w:r w:rsidR="00067675">
        <w:rPr>
          <w:b w:val="0"/>
          <w:bCs w:val="0"/>
        </w:rPr>
        <w:br/>
      </w:r>
      <w:r w:rsidR="00067675">
        <w:rPr>
          <w:b w:val="0"/>
          <w:bCs w:val="0"/>
        </w:rPr>
        <w:br/>
      </w:r>
      <w:r w:rsidR="00067675" w:rsidRPr="00067675">
        <w:rPr>
          <w:b w:val="0"/>
          <w:bCs w:val="0"/>
          <w:color w:val="000000" w:themeColor="text1"/>
          <w:lang w:val="en-IN"/>
        </w:rPr>
        <w:t xml:space="preserve">def </w:t>
      </w:r>
      <w:proofErr w:type="gramStart"/>
      <w:r w:rsidR="00067675" w:rsidRPr="00067675">
        <w:rPr>
          <w:b w:val="0"/>
          <w:bCs w:val="0"/>
          <w:color w:val="000000" w:themeColor="text1"/>
          <w:lang w:val="en-IN"/>
        </w:rPr>
        <w:t>add(</w:t>
      </w:r>
      <w:proofErr w:type="gramEnd"/>
      <w:r w:rsidR="00067675" w:rsidRPr="00067675">
        <w:rPr>
          <w:b w:val="0"/>
          <w:bCs w:val="0"/>
          <w:color w:val="000000" w:themeColor="text1"/>
          <w:lang w:val="en-IN"/>
        </w:rPr>
        <w:t>a, b):</w:t>
      </w:r>
    </w:p>
    <w:p w14:paraId="1033ACDE" w14:textId="77777777" w:rsidR="00067675" w:rsidRPr="00067675" w:rsidRDefault="00067675" w:rsidP="00067675">
      <w:pPr>
        <w:pStyle w:val="Heading3"/>
        <w:rPr>
          <w:b w:val="0"/>
          <w:bCs w:val="0"/>
          <w:color w:val="000000" w:themeColor="text1"/>
          <w:lang w:val="en-IN"/>
        </w:rPr>
      </w:pPr>
      <w:r w:rsidRPr="00067675">
        <w:rPr>
          <w:b w:val="0"/>
          <w:bCs w:val="0"/>
          <w:color w:val="000000" w:themeColor="text1"/>
          <w:lang w:val="en-IN"/>
        </w:rPr>
        <w:t>    return a + b</w:t>
      </w:r>
    </w:p>
    <w:p w14:paraId="297B67C3" w14:textId="77777777" w:rsidR="00067675" w:rsidRPr="00067675" w:rsidRDefault="00067675" w:rsidP="00067675">
      <w:pPr>
        <w:pStyle w:val="Heading3"/>
        <w:rPr>
          <w:b w:val="0"/>
          <w:bCs w:val="0"/>
          <w:color w:val="000000" w:themeColor="text1"/>
          <w:lang w:val="en-IN"/>
        </w:rPr>
      </w:pPr>
      <w:proofErr w:type="gramStart"/>
      <w:r w:rsidRPr="00067675">
        <w:rPr>
          <w:b w:val="0"/>
          <w:bCs w:val="0"/>
          <w:color w:val="000000" w:themeColor="text1"/>
          <w:lang w:val="en-IN"/>
        </w:rPr>
        <w:t>print(add(</w:t>
      </w:r>
      <w:proofErr w:type="gramEnd"/>
      <w:r w:rsidRPr="00067675">
        <w:rPr>
          <w:b w:val="0"/>
          <w:bCs w:val="0"/>
          <w:color w:val="000000" w:themeColor="text1"/>
          <w:lang w:val="en-IN"/>
        </w:rPr>
        <w:t>5, 7))</w:t>
      </w:r>
    </w:p>
    <w:p w14:paraId="1C25492E" w14:textId="7E4876A2" w:rsidR="009A158F" w:rsidRDefault="009A158F" w:rsidP="00067675"/>
    <w:p w14:paraId="1C414798" w14:textId="77777777" w:rsidR="00067675" w:rsidRPr="00067675" w:rsidRDefault="00067675" w:rsidP="00067675">
      <w:pPr>
        <w:pStyle w:val="Heading3"/>
        <w:rPr>
          <w:lang w:val="en-IN"/>
        </w:rPr>
      </w:pPr>
    </w:p>
    <w:p w14:paraId="704F7338" w14:textId="7A93406D" w:rsidR="009A158F" w:rsidRDefault="00000000">
      <w:pPr>
        <w:pStyle w:val="Heading3"/>
      </w:pPr>
      <w:r>
        <w:t>Screenshot:</w:t>
      </w:r>
    </w:p>
    <w:p w14:paraId="5D26ED55" w14:textId="7C791353" w:rsidR="009A158F" w:rsidRPr="00067675" w:rsidRDefault="00067675" w:rsidP="00067675">
      <w:pPr>
        <w:pStyle w:val="Heading3"/>
        <w:rPr>
          <w:color w:val="1F497D" w:themeColor="text2"/>
          <w:sz w:val="28"/>
          <w:szCs w:val="28"/>
        </w:rPr>
      </w:pPr>
      <w:r w:rsidRPr="00067675">
        <w:rPr>
          <w:rFonts w:asciiTheme="minorHAnsi" w:eastAsiaTheme="minorEastAsia" w:hAnsiTheme="minorHAnsi" w:cstheme="minorBidi"/>
          <w:b w:val="0"/>
          <w:bCs w:val="0"/>
          <w:color w:val="auto"/>
        </w:rPr>
        <w:drawing>
          <wp:inline distT="0" distB="0" distL="0" distR="0" wp14:anchorId="540A2D51" wp14:editId="25794FD3">
            <wp:extent cx="2381582" cy="876422"/>
            <wp:effectExtent l="0" t="0" r="0" b="0"/>
            <wp:docPr id="9828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7355" name=""/>
                    <pic:cNvPicPr/>
                  </pic:nvPicPr>
                  <pic:blipFill>
                    <a:blip r:embed="rId6"/>
                    <a:stretch>
                      <a:fillRect/>
                    </a:stretch>
                  </pic:blipFill>
                  <pic:spPr>
                    <a:xfrm>
                      <a:off x="0" y="0"/>
                      <a:ext cx="2381582" cy="876422"/>
                    </a:xfrm>
                    <a:prstGeom prst="rect">
                      <a:avLst/>
                    </a:prstGeom>
                  </pic:spPr>
                </pic:pic>
              </a:graphicData>
            </a:graphic>
          </wp:inline>
        </w:drawing>
      </w:r>
      <w:r>
        <w:br/>
      </w:r>
      <w:r>
        <w:br/>
      </w:r>
      <w:r>
        <w:br/>
      </w:r>
      <w:r w:rsidRPr="00067675">
        <w:drawing>
          <wp:inline distT="0" distB="0" distL="0" distR="0" wp14:anchorId="4C14800E" wp14:editId="498179AB">
            <wp:extent cx="2619741" cy="1895740"/>
            <wp:effectExtent l="0" t="0" r="9525" b="9525"/>
            <wp:docPr id="6252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0565" name=""/>
                    <pic:cNvPicPr/>
                  </pic:nvPicPr>
                  <pic:blipFill>
                    <a:blip r:embed="rId7"/>
                    <a:stretch>
                      <a:fillRect/>
                    </a:stretch>
                  </pic:blipFill>
                  <pic:spPr>
                    <a:xfrm>
                      <a:off x="0" y="0"/>
                      <a:ext cx="2619741" cy="1895740"/>
                    </a:xfrm>
                    <a:prstGeom prst="rect">
                      <a:avLst/>
                    </a:prstGeom>
                  </pic:spPr>
                </pic:pic>
              </a:graphicData>
            </a:graphic>
          </wp:inline>
        </w:drawing>
      </w:r>
      <w:r>
        <w:br/>
      </w:r>
    </w:p>
    <w:p w14:paraId="730D39D7" w14:textId="7485B891" w:rsidR="009A158F" w:rsidRPr="00067675" w:rsidRDefault="00000000" w:rsidP="00067675">
      <w:pPr>
        <w:rPr>
          <w:b/>
          <w:bCs/>
          <w:color w:val="4F81BD" w:themeColor="accent1"/>
          <w:sz w:val="28"/>
          <w:szCs w:val="28"/>
        </w:rPr>
      </w:pPr>
      <w:r w:rsidRPr="00067675">
        <w:rPr>
          <w:b/>
          <w:bCs/>
          <w:color w:val="4F81BD" w:themeColor="accent1"/>
          <w:sz w:val="28"/>
          <w:szCs w:val="28"/>
        </w:rPr>
        <w:t>Task #2 — Debugging Loop Logic Error</w:t>
      </w:r>
    </w:p>
    <w:p w14:paraId="5D70EA4F" w14:textId="77777777" w:rsidR="009A158F" w:rsidRDefault="00000000">
      <w:r>
        <w:t>Identify and fix a logic error in a loop causing infinite iteration.</w:t>
      </w:r>
    </w:p>
    <w:p w14:paraId="4FD9C69E" w14:textId="6C13B40F" w:rsidR="009A158F" w:rsidRDefault="00000000">
      <w:pPr>
        <w:pStyle w:val="Heading3"/>
      </w:pPr>
      <w:r>
        <w:t>Code:</w:t>
      </w:r>
    </w:p>
    <w:p w14:paraId="70A58725" w14:textId="7F2DD8E2" w:rsidR="009A158F" w:rsidRDefault="00000000">
      <w:proofErr w:type="spellStart"/>
      <w:r>
        <w:t>i</w:t>
      </w:r>
      <w:proofErr w:type="spellEnd"/>
      <w:r>
        <w:t xml:space="preserve"> = 1</w:t>
      </w:r>
      <w:r>
        <w:br/>
        <w:t>while i &lt; 5:</w:t>
      </w:r>
      <w:r>
        <w:br/>
        <w:t xml:space="preserve">    print(i)</w:t>
      </w:r>
      <w:r>
        <w:br/>
      </w:r>
    </w:p>
    <w:p w14:paraId="193E77ED" w14:textId="7A379F7B" w:rsidR="009A158F" w:rsidRDefault="00000000">
      <w:pPr>
        <w:pStyle w:val="Heading3"/>
      </w:pPr>
      <w:r>
        <w:t>AI Debugged Code:</w:t>
      </w:r>
      <w:r w:rsidR="00067675">
        <w:br/>
      </w:r>
    </w:p>
    <w:p w14:paraId="270D4490" w14:textId="77777777" w:rsidR="00067675" w:rsidRPr="00067675" w:rsidRDefault="00067675" w:rsidP="00067675">
      <w:pPr>
        <w:rPr>
          <w:lang w:val="en-IN"/>
        </w:rPr>
      </w:pPr>
      <w:proofErr w:type="spellStart"/>
      <w:r w:rsidRPr="00067675">
        <w:rPr>
          <w:lang w:val="en-IN"/>
        </w:rPr>
        <w:t>i</w:t>
      </w:r>
      <w:proofErr w:type="spellEnd"/>
      <w:r w:rsidRPr="00067675">
        <w:rPr>
          <w:lang w:val="en-IN"/>
        </w:rPr>
        <w:t xml:space="preserve"> = 1</w:t>
      </w:r>
    </w:p>
    <w:p w14:paraId="430C0395" w14:textId="77777777" w:rsidR="00067675" w:rsidRPr="00067675" w:rsidRDefault="00067675" w:rsidP="00067675">
      <w:pPr>
        <w:rPr>
          <w:lang w:val="en-IN"/>
        </w:rPr>
      </w:pPr>
      <w:r w:rsidRPr="00067675">
        <w:rPr>
          <w:lang w:val="en-IN"/>
        </w:rPr>
        <w:t xml:space="preserve">while </w:t>
      </w:r>
      <w:proofErr w:type="spellStart"/>
      <w:r w:rsidRPr="00067675">
        <w:rPr>
          <w:lang w:val="en-IN"/>
        </w:rPr>
        <w:t>i</w:t>
      </w:r>
      <w:proofErr w:type="spellEnd"/>
      <w:r w:rsidRPr="00067675">
        <w:rPr>
          <w:lang w:val="en-IN"/>
        </w:rPr>
        <w:t xml:space="preserve"> &lt; 5:</w:t>
      </w:r>
    </w:p>
    <w:p w14:paraId="3EF2389B" w14:textId="77777777" w:rsidR="00067675" w:rsidRPr="00067675" w:rsidRDefault="00067675" w:rsidP="00067675">
      <w:pPr>
        <w:rPr>
          <w:lang w:val="en-IN"/>
        </w:rPr>
      </w:pPr>
      <w:r w:rsidRPr="00067675">
        <w:rPr>
          <w:lang w:val="en-IN"/>
        </w:rPr>
        <w:t>    print(</w:t>
      </w:r>
      <w:proofErr w:type="spellStart"/>
      <w:r w:rsidRPr="00067675">
        <w:rPr>
          <w:lang w:val="en-IN"/>
        </w:rPr>
        <w:t>i</w:t>
      </w:r>
      <w:proofErr w:type="spellEnd"/>
      <w:r w:rsidRPr="00067675">
        <w:rPr>
          <w:lang w:val="en-IN"/>
        </w:rPr>
        <w:t>)</w:t>
      </w:r>
    </w:p>
    <w:p w14:paraId="6D72651A" w14:textId="77777777" w:rsidR="00067675" w:rsidRPr="00067675" w:rsidRDefault="00067675" w:rsidP="00067675">
      <w:pPr>
        <w:rPr>
          <w:lang w:val="en-IN"/>
        </w:rPr>
      </w:pPr>
      <w:r w:rsidRPr="00067675">
        <w:rPr>
          <w:lang w:val="en-IN"/>
        </w:rPr>
        <w:t xml:space="preserve">    </w:t>
      </w:r>
      <w:proofErr w:type="spellStart"/>
      <w:r w:rsidRPr="00067675">
        <w:rPr>
          <w:lang w:val="en-IN"/>
        </w:rPr>
        <w:t>i</w:t>
      </w:r>
      <w:proofErr w:type="spellEnd"/>
      <w:r w:rsidRPr="00067675">
        <w:rPr>
          <w:lang w:val="en-IN"/>
        </w:rPr>
        <w:t xml:space="preserve"> += 1   </w:t>
      </w:r>
    </w:p>
    <w:p w14:paraId="589D8BA2" w14:textId="77777777" w:rsidR="00067675" w:rsidRPr="00067675" w:rsidRDefault="00067675" w:rsidP="00067675">
      <w:pPr>
        <w:rPr>
          <w:lang w:val="en-IN"/>
        </w:rPr>
      </w:pPr>
    </w:p>
    <w:p w14:paraId="0C8B7EB7" w14:textId="6AFA7FFF" w:rsidR="009A158F" w:rsidRDefault="00067675">
      <w:r>
        <w:br/>
      </w:r>
      <w:r>
        <w:br/>
      </w:r>
      <w:r>
        <w:br/>
      </w:r>
      <w:r>
        <w:br/>
      </w:r>
    </w:p>
    <w:p w14:paraId="5E88EE1F" w14:textId="55C64D2E" w:rsidR="009A158F" w:rsidRDefault="00000000">
      <w:pPr>
        <w:pStyle w:val="Heading3"/>
      </w:pPr>
      <w:r>
        <w:lastRenderedPageBreak/>
        <w:t>Screenshot:</w:t>
      </w:r>
    </w:p>
    <w:p w14:paraId="400C217E" w14:textId="134F5F6A" w:rsidR="009A158F" w:rsidRDefault="00067675" w:rsidP="00067675">
      <w:r w:rsidRPr="00067675">
        <w:drawing>
          <wp:inline distT="0" distB="0" distL="0" distR="0" wp14:anchorId="0032F126" wp14:editId="3D59F7D3">
            <wp:extent cx="2810267" cy="2419688"/>
            <wp:effectExtent l="0" t="0" r="0" b="0"/>
            <wp:docPr id="12342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4540" name=""/>
                    <pic:cNvPicPr/>
                  </pic:nvPicPr>
                  <pic:blipFill>
                    <a:blip r:embed="rId8"/>
                    <a:stretch>
                      <a:fillRect/>
                    </a:stretch>
                  </pic:blipFill>
                  <pic:spPr>
                    <a:xfrm>
                      <a:off x="0" y="0"/>
                      <a:ext cx="2810267" cy="2419688"/>
                    </a:xfrm>
                    <a:prstGeom prst="rect">
                      <a:avLst/>
                    </a:prstGeom>
                  </pic:spPr>
                </pic:pic>
              </a:graphicData>
            </a:graphic>
          </wp:inline>
        </w:drawing>
      </w:r>
      <w:r>
        <w:br/>
      </w:r>
      <w:r>
        <w:br/>
      </w:r>
      <w:r>
        <w:br/>
      </w:r>
      <w:r w:rsidR="00000000" w:rsidRPr="00067675">
        <w:rPr>
          <w:b/>
          <w:bCs/>
          <w:color w:val="4F81BD" w:themeColor="accent1"/>
          <w:sz w:val="30"/>
          <w:szCs w:val="30"/>
        </w:rPr>
        <w:t>Task #3 — Handling Runtime Error</w:t>
      </w:r>
    </w:p>
    <w:p w14:paraId="2C6DC7E6" w14:textId="77777777" w:rsidR="009A158F" w:rsidRDefault="00000000">
      <w:r>
        <w:t>Fix division by zero using try-except.</w:t>
      </w:r>
    </w:p>
    <w:p w14:paraId="0A9A9654" w14:textId="42BD1D24" w:rsidR="009A158F" w:rsidRDefault="00000000">
      <w:pPr>
        <w:pStyle w:val="Heading3"/>
      </w:pPr>
      <w:r>
        <w:t>Code:</w:t>
      </w:r>
    </w:p>
    <w:p w14:paraId="6785CAD6" w14:textId="55E81010" w:rsidR="009A158F" w:rsidRDefault="00000000">
      <w:r>
        <w:br/>
        <w:t xml:space="preserve">def </w:t>
      </w:r>
      <w:proofErr w:type="gramStart"/>
      <w:r>
        <w:t>divide(</w:t>
      </w:r>
      <w:proofErr w:type="gramEnd"/>
      <w:r>
        <w:t>a, b):</w:t>
      </w:r>
      <w:r>
        <w:br/>
        <w:t xml:space="preserve">    return a / b</w:t>
      </w:r>
      <w:r>
        <w:br/>
      </w:r>
      <w:proofErr w:type="gramStart"/>
      <w:r>
        <w:t>print(divide(</w:t>
      </w:r>
      <w:proofErr w:type="gramEnd"/>
      <w:r>
        <w:t>10, 0))</w:t>
      </w:r>
      <w:r>
        <w:br/>
      </w:r>
    </w:p>
    <w:p w14:paraId="12C36809" w14:textId="3AB046F7" w:rsidR="009A158F" w:rsidRDefault="00000000">
      <w:pPr>
        <w:pStyle w:val="Heading3"/>
      </w:pPr>
      <w:r>
        <w:t>AI Debugged Code:</w:t>
      </w:r>
      <w:r w:rsidR="00067675">
        <w:br/>
      </w:r>
    </w:p>
    <w:p w14:paraId="2AF5A969" w14:textId="77777777" w:rsidR="00067675" w:rsidRPr="00067675" w:rsidRDefault="00067675" w:rsidP="00067675">
      <w:pPr>
        <w:rPr>
          <w:lang w:val="en-IN"/>
        </w:rPr>
      </w:pPr>
      <w:r w:rsidRPr="00067675">
        <w:rPr>
          <w:lang w:val="en-IN"/>
        </w:rPr>
        <w:t xml:space="preserve">def </w:t>
      </w:r>
      <w:proofErr w:type="gramStart"/>
      <w:r w:rsidRPr="00067675">
        <w:rPr>
          <w:lang w:val="en-IN"/>
        </w:rPr>
        <w:t>divide(</w:t>
      </w:r>
      <w:proofErr w:type="gramEnd"/>
      <w:r w:rsidRPr="00067675">
        <w:rPr>
          <w:lang w:val="en-IN"/>
        </w:rPr>
        <w:t>a, b):</w:t>
      </w:r>
    </w:p>
    <w:p w14:paraId="2D70F4D7" w14:textId="77777777" w:rsidR="00067675" w:rsidRPr="00067675" w:rsidRDefault="00067675" w:rsidP="00067675">
      <w:pPr>
        <w:rPr>
          <w:lang w:val="en-IN"/>
        </w:rPr>
      </w:pPr>
      <w:r w:rsidRPr="00067675">
        <w:rPr>
          <w:lang w:val="en-IN"/>
        </w:rPr>
        <w:t>    try:</w:t>
      </w:r>
    </w:p>
    <w:p w14:paraId="616DB1D2" w14:textId="77777777" w:rsidR="00067675" w:rsidRPr="00067675" w:rsidRDefault="00067675" w:rsidP="00067675">
      <w:pPr>
        <w:rPr>
          <w:lang w:val="en-IN"/>
        </w:rPr>
      </w:pPr>
      <w:r w:rsidRPr="00067675">
        <w:rPr>
          <w:lang w:val="en-IN"/>
        </w:rPr>
        <w:t>        return a / b</w:t>
      </w:r>
    </w:p>
    <w:p w14:paraId="484BBDB3" w14:textId="77777777" w:rsidR="00067675" w:rsidRPr="00067675" w:rsidRDefault="00067675" w:rsidP="00067675">
      <w:pPr>
        <w:rPr>
          <w:lang w:val="en-IN"/>
        </w:rPr>
      </w:pPr>
      <w:r w:rsidRPr="00067675">
        <w:rPr>
          <w:lang w:val="en-IN"/>
        </w:rPr>
        <w:t xml:space="preserve">    except </w:t>
      </w:r>
      <w:proofErr w:type="spellStart"/>
      <w:r w:rsidRPr="00067675">
        <w:rPr>
          <w:lang w:val="en-IN"/>
        </w:rPr>
        <w:t>ZeroDivisionError</w:t>
      </w:r>
      <w:proofErr w:type="spellEnd"/>
      <w:r w:rsidRPr="00067675">
        <w:rPr>
          <w:lang w:val="en-IN"/>
        </w:rPr>
        <w:t>:</w:t>
      </w:r>
    </w:p>
    <w:p w14:paraId="1CB951E6" w14:textId="77777777" w:rsidR="00067675" w:rsidRPr="00067675" w:rsidRDefault="00067675" w:rsidP="00067675">
      <w:pPr>
        <w:rPr>
          <w:lang w:val="en-IN"/>
        </w:rPr>
      </w:pPr>
      <w:r w:rsidRPr="00067675">
        <w:rPr>
          <w:lang w:val="en-IN"/>
        </w:rPr>
        <w:t>        return "Error: Cannot divide by zero."</w:t>
      </w:r>
    </w:p>
    <w:p w14:paraId="0C879E2E" w14:textId="77777777" w:rsidR="00067675" w:rsidRPr="00067675" w:rsidRDefault="00067675" w:rsidP="00067675">
      <w:pPr>
        <w:rPr>
          <w:lang w:val="en-IN"/>
        </w:rPr>
      </w:pPr>
    </w:p>
    <w:p w14:paraId="49CBF1F9" w14:textId="77777777" w:rsidR="00067675" w:rsidRPr="00067675" w:rsidRDefault="00067675" w:rsidP="00067675">
      <w:pPr>
        <w:rPr>
          <w:lang w:val="en-IN"/>
        </w:rPr>
      </w:pPr>
      <w:proofErr w:type="gramStart"/>
      <w:r w:rsidRPr="00067675">
        <w:rPr>
          <w:lang w:val="en-IN"/>
        </w:rPr>
        <w:t>print(divide(</w:t>
      </w:r>
      <w:proofErr w:type="gramEnd"/>
      <w:r w:rsidRPr="00067675">
        <w:rPr>
          <w:lang w:val="en-IN"/>
        </w:rPr>
        <w:t>10, 2))</w:t>
      </w:r>
    </w:p>
    <w:p w14:paraId="300EBE31" w14:textId="77777777" w:rsidR="00067675" w:rsidRPr="00067675" w:rsidRDefault="00067675" w:rsidP="00067675">
      <w:pPr>
        <w:rPr>
          <w:lang w:val="en-IN"/>
        </w:rPr>
      </w:pPr>
      <w:proofErr w:type="gramStart"/>
      <w:r w:rsidRPr="00067675">
        <w:rPr>
          <w:lang w:val="en-IN"/>
        </w:rPr>
        <w:t>print(divide(</w:t>
      </w:r>
      <w:proofErr w:type="gramEnd"/>
      <w:r w:rsidRPr="00067675">
        <w:rPr>
          <w:lang w:val="en-IN"/>
        </w:rPr>
        <w:t>20, 5))</w:t>
      </w:r>
    </w:p>
    <w:p w14:paraId="6D7AD125" w14:textId="2FBE19EF" w:rsidR="009A158F" w:rsidRDefault="00067675">
      <w:r>
        <w:br/>
      </w:r>
      <w:r>
        <w:br/>
      </w:r>
      <w:r>
        <w:br/>
      </w:r>
      <w:r>
        <w:br/>
      </w:r>
    </w:p>
    <w:p w14:paraId="1BB67B45" w14:textId="77777777" w:rsidR="009A158F" w:rsidRDefault="00000000">
      <w:pPr>
        <w:pStyle w:val="Heading3"/>
      </w:pPr>
      <w:r>
        <w:lastRenderedPageBreak/>
        <w:t>Output Screenshot:</w:t>
      </w:r>
    </w:p>
    <w:p w14:paraId="5E45A638" w14:textId="58CF74B3" w:rsidR="009A158F" w:rsidRDefault="00067675" w:rsidP="00067675">
      <w:r w:rsidRPr="00067675">
        <w:drawing>
          <wp:inline distT="0" distB="0" distL="0" distR="0" wp14:anchorId="6623F7D3" wp14:editId="233CF6B2">
            <wp:extent cx="5486400" cy="2630805"/>
            <wp:effectExtent l="0" t="0" r="0" b="0"/>
            <wp:docPr id="20292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2071" name=""/>
                    <pic:cNvPicPr/>
                  </pic:nvPicPr>
                  <pic:blipFill>
                    <a:blip r:embed="rId9"/>
                    <a:stretch>
                      <a:fillRect/>
                    </a:stretch>
                  </pic:blipFill>
                  <pic:spPr>
                    <a:xfrm>
                      <a:off x="0" y="0"/>
                      <a:ext cx="5486400" cy="2630805"/>
                    </a:xfrm>
                    <a:prstGeom prst="rect">
                      <a:avLst/>
                    </a:prstGeom>
                  </pic:spPr>
                </pic:pic>
              </a:graphicData>
            </a:graphic>
          </wp:inline>
        </w:drawing>
      </w:r>
      <w:r>
        <w:br/>
      </w:r>
      <w:r w:rsidRPr="00067675">
        <w:rPr>
          <w:b/>
          <w:bCs/>
          <w:color w:val="4F81BD" w:themeColor="accent1"/>
          <w:sz w:val="28"/>
          <w:szCs w:val="28"/>
        </w:rPr>
        <w:br/>
      </w:r>
      <w:r w:rsidR="00000000" w:rsidRPr="00067675">
        <w:rPr>
          <w:b/>
          <w:bCs/>
          <w:color w:val="4F81BD" w:themeColor="accent1"/>
          <w:sz w:val="28"/>
          <w:szCs w:val="28"/>
        </w:rPr>
        <w:t>Task #4 — Debugging Class Error</w:t>
      </w:r>
    </w:p>
    <w:p w14:paraId="3106ABA7" w14:textId="77777777" w:rsidR="009A158F" w:rsidRDefault="00000000">
      <w:r>
        <w:t>Fix a faulty __init__() missing 'self' parameter.</w:t>
      </w:r>
    </w:p>
    <w:p w14:paraId="67F4026D" w14:textId="77777777" w:rsidR="009A158F" w:rsidRDefault="00000000">
      <w:pPr>
        <w:pStyle w:val="Heading3"/>
      </w:pPr>
      <w:r>
        <w:t>Faulty Code:</w:t>
      </w:r>
    </w:p>
    <w:p w14:paraId="170E0ADC" w14:textId="5D93035E" w:rsidR="009A158F" w:rsidRDefault="00000000">
      <w:r>
        <w:br/>
        <w:t>class Student:</w:t>
      </w:r>
      <w:r>
        <w:br/>
        <w:t xml:space="preserve">    def __init_</w:t>
      </w:r>
      <w:proofErr w:type="gramStart"/>
      <w:r>
        <w:t>_(</w:t>
      </w:r>
      <w:proofErr w:type="gramEnd"/>
      <w:r>
        <w:t>name, rollno):</w:t>
      </w:r>
      <w:r>
        <w:br/>
        <w:t xml:space="preserve">        self.name = name</w:t>
      </w:r>
      <w:r>
        <w:br/>
        <w:t xml:space="preserve">        </w:t>
      </w:r>
      <w:proofErr w:type="gramStart"/>
      <w:r>
        <w:t>self.rollno</w:t>
      </w:r>
      <w:proofErr w:type="gramEnd"/>
      <w:r>
        <w:t xml:space="preserve"> = rollno</w:t>
      </w:r>
      <w:r>
        <w:br/>
      </w:r>
    </w:p>
    <w:p w14:paraId="10C345AF" w14:textId="77777777" w:rsidR="009A158F" w:rsidRDefault="00000000">
      <w:pPr>
        <w:pStyle w:val="Heading3"/>
      </w:pPr>
      <w:r>
        <w:t>AI Debugged Code:</w:t>
      </w:r>
    </w:p>
    <w:p w14:paraId="32C097C3" w14:textId="750B6076" w:rsidR="00067C6E" w:rsidRPr="00067C6E" w:rsidRDefault="00000000" w:rsidP="00067C6E">
      <w:pPr>
        <w:rPr>
          <w:lang w:val="en-IN"/>
        </w:rPr>
      </w:pPr>
      <w:r>
        <w:br/>
      </w:r>
      <w:r w:rsidR="00067C6E" w:rsidRPr="00067C6E">
        <w:rPr>
          <w:lang w:val="en-IN"/>
        </w:rPr>
        <w:t>class Student:</w:t>
      </w:r>
    </w:p>
    <w:p w14:paraId="218AEF08" w14:textId="77777777" w:rsidR="00067C6E" w:rsidRPr="00067C6E" w:rsidRDefault="00067C6E" w:rsidP="00067C6E">
      <w:pPr>
        <w:rPr>
          <w:lang w:val="en-IN"/>
        </w:rPr>
      </w:pPr>
      <w:r w:rsidRPr="00067C6E">
        <w:rPr>
          <w:lang w:val="en-IN"/>
        </w:rPr>
        <w:t>    def __</w:t>
      </w:r>
      <w:proofErr w:type="spellStart"/>
      <w:r w:rsidRPr="00067C6E">
        <w:rPr>
          <w:lang w:val="en-IN"/>
        </w:rPr>
        <w:t>init</w:t>
      </w:r>
      <w:proofErr w:type="spellEnd"/>
      <w:r w:rsidRPr="00067C6E">
        <w:rPr>
          <w:lang w:val="en-IN"/>
        </w:rPr>
        <w:t>_</w:t>
      </w:r>
      <w:proofErr w:type="gramStart"/>
      <w:r w:rsidRPr="00067C6E">
        <w:rPr>
          <w:lang w:val="en-IN"/>
        </w:rPr>
        <w:t>_(</w:t>
      </w:r>
      <w:proofErr w:type="gramEnd"/>
      <w:r w:rsidRPr="00067C6E">
        <w:rPr>
          <w:lang w:val="en-IN"/>
        </w:rPr>
        <w:t xml:space="preserve">self, name, </w:t>
      </w:r>
      <w:proofErr w:type="spellStart"/>
      <w:r w:rsidRPr="00067C6E">
        <w:rPr>
          <w:lang w:val="en-IN"/>
        </w:rPr>
        <w:t>rollno</w:t>
      </w:r>
      <w:proofErr w:type="spellEnd"/>
      <w:r w:rsidRPr="00067C6E">
        <w:rPr>
          <w:lang w:val="en-IN"/>
        </w:rPr>
        <w:t>):</w:t>
      </w:r>
    </w:p>
    <w:p w14:paraId="6A00BB8D" w14:textId="77777777" w:rsidR="00067C6E" w:rsidRPr="00067C6E" w:rsidRDefault="00067C6E" w:rsidP="00067C6E">
      <w:pPr>
        <w:rPr>
          <w:lang w:val="en-IN"/>
        </w:rPr>
      </w:pPr>
      <w:r w:rsidRPr="00067C6E">
        <w:rPr>
          <w:lang w:val="en-IN"/>
        </w:rPr>
        <w:t xml:space="preserve">        self.name = name       </w:t>
      </w:r>
    </w:p>
    <w:p w14:paraId="39281286" w14:textId="77777777" w:rsidR="00067C6E" w:rsidRPr="00067C6E" w:rsidRDefault="00067C6E" w:rsidP="00067C6E">
      <w:pPr>
        <w:rPr>
          <w:lang w:val="en-IN"/>
        </w:rPr>
      </w:pPr>
      <w:r w:rsidRPr="00067C6E">
        <w:rPr>
          <w:lang w:val="en-IN"/>
        </w:rPr>
        <w:t xml:space="preserve">        </w:t>
      </w:r>
      <w:proofErr w:type="spellStart"/>
      <w:proofErr w:type="gramStart"/>
      <w:r w:rsidRPr="00067C6E">
        <w:rPr>
          <w:lang w:val="en-IN"/>
        </w:rPr>
        <w:t>self.rollno</w:t>
      </w:r>
      <w:proofErr w:type="spellEnd"/>
      <w:proofErr w:type="gramEnd"/>
      <w:r w:rsidRPr="00067C6E">
        <w:rPr>
          <w:lang w:val="en-IN"/>
        </w:rPr>
        <w:t xml:space="preserve"> = </w:t>
      </w:r>
      <w:proofErr w:type="spellStart"/>
      <w:r w:rsidRPr="00067C6E">
        <w:rPr>
          <w:lang w:val="en-IN"/>
        </w:rPr>
        <w:t>rollno</w:t>
      </w:r>
      <w:proofErr w:type="spellEnd"/>
      <w:r w:rsidRPr="00067C6E">
        <w:rPr>
          <w:lang w:val="en-IN"/>
        </w:rPr>
        <w:t xml:space="preserve">   </w:t>
      </w:r>
    </w:p>
    <w:p w14:paraId="515B73A6" w14:textId="77777777" w:rsidR="00067C6E" w:rsidRPr="00067C6E" w:rsidRDefault="00067C6E" w:rsidP="00067C6E">
      <w:pPr>
        <w:rPr>
          <w:lang w:val="en-IN"/>
        </w:rPr>
      </w:pPr>
    </w:p>
    <w:p w14:paraId="3C708065" w14:textId="77777777" w:rsidR="00067C6E" w:rsidRPr="00067C6E" w:rsidRDefault="00067C6E" w:rsidP="00067C6E">
      <w:pPr>
        <w:rPr>
          <w:lang w:val="en-IN"/>
        </w:rPr>
      </w:pPr>
      <w:r w:rsidRPr="00067C6E">
        <w:rPr>
          <w:lang w:val="en-IN"/>
        </w:rPr>
        <w:t>    def display(self):</w:t>
      </w:r>
    </w:p>
    <w:p w14:paraId="42FA7B68" w14:textId="77777777" w:rsidR="00067C6E" w:rsidRPr="00067C6E" w:rsidRDefault="00067C6E" w:rsidP="00067C6E">
      <w:pPr>
        <w:rPr>
          <w:lang w:val="en-IN"/>
        </w:rPr>
      </w:pPr>
      <w:r w:rsidRPr="00067C6E">
        <w:rPr>
          <w:lang w:val="en-IN"/>
        </w:rPr>
        <w:t xml:space="preserve">        </w:t>
      </w:r>
      <w:proofErr w:type="gramStart"/>
      <w:r w:rsidRPr="00067C6E">
        <w:rPr>
          <w:lang w:val="en-IN"/>
        </w:rPr>
        <w:t>print(</w:t>
      </w:r>
      <w:proofErr w:type="spellStart"/>
      <w:proofErr w:type="gramEnd"/>
      <w:r w:rsidRPr="00067C6E">
        <w:rPr>
          <w:lang w:val="en-IN"/>
        </w:rPr>
        <w:t>f"Name</w:t>
      </w:r>
      <w:proofErr w:type="spellEnd"/>
      <w:r w:rsidRPr="00067C6E">
        <w:rPr>
          <w:lang w:val="en-IN"/>
        </w:rPr>
        <w:t>: {self.name}, Roll No: {</w:t>
      </w:r>
      <w:proofErr w:type="spellStart"/>
      <w:proofErr w:type="gramStart"/>
      <w:r w:rsidRPr="00067C6E">
        <w:rPr>
          <w:lang w:val="en-IN"/>
        </w:rPr>
        <w:t>self.rollno</w:t>
      </w:r>
      <w:proofErr w:type="spellEnd"/>
      <w:proofErr w:type="gramEnd"/>
      <w:r w:rsidRPr="00067C6E">
        <w:rPr>
          <w:lang w:val="en-IN"/>
        </w:rPr>
        <w:t>}")</w:t>
      </w:r>
    </w:p>
    <w:p w14:paraId="1E5D2105" w14:textId="77777777" w:rsidR="00067C6E" w:rsidRPr="00067C6E" w:rsidRDefault="00067C6E" w:rsidP="00067C6E">
      <w:pPr>
        <w:rPr>
          <w:lang w:val="en-IN"/>
        </w:rPr>
      </w:pPr>
    </w:p>
    <w:p w14:paraId="75C8874B" w14:textId="77777777" w:rsidR="00067C6E" w:rsidRPr="00067C6E" w:rsidRDefault="00067C6E" w:rsidP="00067C6E">
      <w:pPr>
        <w:rPr>
          <w:lang w:val="en-IN"/>
        </w:rPr>
      </w:pPr>
      <w:r w:rsidRPr="00067C6E">
        <w:rPr>
          <w:lang w:val="en-IN"/>
        </w:rPr>
        <w:t xml:space="preserve">s1 = </w:t>
      </w:r>
      <w:proofErr w:type="gramStart"/>
      <w:r w:rsidRPr="00067C6E">
        <w:rPr>
          <w:lang w:val="en-IN"/>
        </w:rPr>
        <w:t>Student(</w:t>
      </w:r>
      <w:proofErr w:type="gramEnd"/>
      <w:r w:rsidRPr="00067C6E">
        <w:rPr>
          <w:lang w:val="en-IN"/>
        </w:rPr>
        <w:t>"Rahul", 23)</w:t>
      </w:r>
    </w:p>
    <w:p w14:paraId="2E55010C" w14:textId="10F9E861" w:rsidR="009A158F" w:rsidRPr="00067C6E" w:rsidRDefault="00067C6E">
      <w:pPr>
        <w:rPr>
          <w:lang w:val="en-IN"/>
        </w:rPr>
      </w:pPr>
      <w:r w:rsidRPr="00067C6E">
        <w:rPr>
          <w:lang w:val="en-IN"/>
        </w:rPr>
        <w:t>s</w:t>
      </w:r>
      <w:proofErr w:type="gramStart"/>
      <w:r w:rsidRPr="00067C6E">
        <w:rPr>
          <w:lang w:val="en-IN"/>
        </w:rPr>
        <w:t>1.display</w:t>
      </w:r>
      <w:proofErr w:type="gramEnd"/>
      <w:r w:rsidRPr="00067C6E">
        <w:rPr>
          <w:lang w:val="en-IN"/>
        </w:rPr>
        <w:t>()</w:t>
      </w:r>
    </w:p>
    <w:p w14:paraId="0E16053A" w14:textId="77777777" w:rsidR="009A158F" w:rsidRDefault="00000000">
      <w:pPr>
        <w:pStyle w:val="Heading3"/>
      </w:pPr>
      <w:r>
        <w:lastRenderedPageBreak/>
        <w:t>Output Screenshot:</w:t>
      </w:r>
    </w:p>
    <w:p w14:paraId="54896DB1" w14:textId="1A5356F5" w:rsidR="009A158F" w:rsidRDefault="00067C6E">
      <w:pPr>
        <w:pStyle w:val="Heading2"/>
      </w:pPr>
      <w:r w:rsidRPr="00067C6E">
        <w:rPr>
          <w:rFonts w:asciiTheme="minorHAnsi" w:eastAsiaTheme="minorEastAsia" w:hAnsiTheme="minorHAnsi" w:cstheme="minorBidi"/>
          <w:b w:val="0"/>
          <w:bCs w:val="0"/>
          <w:color w:val="auto"/>
          <w:sz w:val="22"/>
          <w:szCs w:val="22"/>
        </w:rPr>
        <w:drawing>
          <wp:inline distT="0" distB="0" distL="0" distR="0" wp14:anchorId="0A3BAB55" wp14:editId="24193153">
            <wp:extent cx="5486400" cy="2608580"/>
            <wp:effectExtent l="0" t="0" r="0" b="1270"/>
            <wp:docPr id="151811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9823" name=""/>
                    <pic:cNvPicPr/>
                  </pic:nvPicPr>
                  <pic:blipFill>
                    <a:blip r:embed="rId10"/>
                    <a:stretch>
                      <a:fillRect/>
                    </a:stretch>
                  </pic:blipFill>
                  <pic:spPr>
                    <a:xfrm>
                      <a:off x="0" y="0"/>
                      <a:ext cx="5486400" cy="2608580"/>
                    </a:xfrm>
                    <a:prstGeom prst="rect">
                      <a:avLst/>
                    </a:prstGeom>
                  </pic:spPr>
                </pic:pic>
              </a:graphicData>
            </a:graphic>
          </wp:inline>
        </w:drawing>
      </w:r>
      <w:r w:rsidR="00000000" w:rsidRPr="00067C6E">
        <w:rPr>
          <w:sz w:val="28"/>
          <w:szCs w:val="28"/>
        </w:rPr>
        <w:t>Task #5 — Resolving IndexError</w:t>
      </w:r>
    </w:p>
    <w:p w14:paraId="37420C79" w14:textId="77777777" w:rsidR="009A158F" w:rsidRDefault="00000000">
      <w:r>
        <w:t>Access an invalid list index and use AI to fix the error.</w:t>
      </w:r>
    </w:p>
    <w:p w14:paraId="7BE54A61" w14:textId="49449E3F" w:rsidR="009A158F" w:rsidRDefault="00000000">
      <w:pPr>
        <w:pStyle w:val="Heading3"/>
      </w:pPr>
      <w:r>
        <w:t>Code:</w:t>
      </w:r>
    </w:p>
    <w:p w14:paraId="266375EF" w14:textId="2EA69F93" w:rsidR="009A158F" w:rsidRDefault="00000000">
      <w:r>
        <w:br/>
        <w:t>nums = [10, 20, 30]</w:t>
      </w:r>
      <w:r>
        <w:br/>
        <w:t>print(</w:t>
      </w:r>
      <w:proofErr w:type="gramStart"/>
      <w:r>
        <w:t>nums[</w:t>
      </w:r>
      <w:proofErr w:type="gramEnd"/>
      <w:r>
        <w:t>5])</w:t>
      </w:r>
      <w:r>
        <w:br/>
      </w:r>
    </w:p>
    <w:p w14:paraId="50B00DB1" w14:textId="05CE1D63" w:rsidR="009A158F" w:rsidRDefault="00000000">
      <w:pPr>
        <w:pStyle w:val="Heading3"/>
      </w:pPr>
      <w:r>
        <w:t>AI Debugged Code:</w:t>
      </w:r>
      <w:r w:rsidR="00067C6E">
        <w:br/>
      </w:r>
    </w:p>
    <w:p w14:paraId="02A9F85D" w14:textId="77777777" w:rsidR="00067C6E" w:rsidRPr="00067C6E" w:rsidRDefault="00067C6E" w:rsidP="00067C6E">
      <w:pPr>
        <w:rPr>
          <w:lang w:val="en-IN"/>
        </w:rPr>
      </w:pPr>
      <w:r w:rsidRPr="00067C6E">
        <w:rPr>
          <w:lang w:val="en-IN"/>
        </w:rPr>
        <w:t>numbers = [10, 20, 30]</w:t>
      </w:r>
    </w:p>
    <w:p w14:paraId="4DA9AA67" w14:textId="77777777" w:rsidR="00067C6E" w:rsidRPr="00067C6E" w:rsidRDefault="00067C6E" w:rsidP="00067C6E">
      <w:pPr>
        <w:rPr>
          <w:lang w:val="en-IN"/>
        </w:rPr>
      </w:pPr>
    </w:p>
    <w:p w14:paraId="00FB081E" w14:textId="77777777" w:rsidR="00067C6E" w:rsidRPr="00067C6E" w:rsidRDefault="00067C6E" w:rsidP="00067C6E">
      <w:pPr>
        <w:rPr>
          <w:lang w:val="en-IN"/>
        </w:rPr>
      </w:pPr>
      <w:r w:rsidRPr="00067C6E">
        <w:rPr>
          <w:lang w:val="en-IN"/>
        </w:rPr>
        <w:t>index = 2</w:t>
      </w:r>
    </w:p>
    <w:p w14:paraId="39731115" w14:textId="77777777" w:rsidR="00067C6E" w:rsidRPr="00067C6E" w:rsidRDefault="00067C6E" w:rsidP="00067C6E">
      <w:pPr>
        <w:rPr>
          <w:lang w:val="en-IN"/>
        </w:rPr>
      </w:pPr>
      <w:r w:rsidRPr="00067C6E">
        <w:rPr>
          <w:lang w:val="en-IN"/>
        </w:rPr>
        <w:t xml:space="preserve">if index &lt; </w:t>
      </w:r>
      <w:proofErr w:type="spellStart"/>
      <w:r w:rsidRPr="00067C6E">
        <w:rPr>
          <w:lang w:val="en-IN"/>
        </w:rPr>
        <w:t>len</w:t>
      </w:r>
      <w:proofErr w:type="spellEnd"/>
      <w:r w:rsidRPr="00067C6E">
        <w:rPr>
          <w:lang w:val="en-IN"/>
        </w:rPr>
        <w:t>(numbers):</w:t>
      </w:r>
    </w:p>
    <w:p w14:paraId="0E633696" w14:textId="77777777" w:rsidR="00067C6E" w:rsidRPr="00067C6E" w:rsidRDefault="00067C6E" w:rsidP="00067C6E">
      <w:pPr>
        <w:rPr>
          <w:lang w:val="en-IN"/>
        </w:rPr>
      </w:pPr>
      <w:r w:rsidRPr="00067C6E">
        <w:rPr>
          <w:lang w:val="en-IN"/>
        </w:rPr>
        <w:t>    print(numbers[index])</w:t>
      </w:r>
    </w:p>
    <w:p w14:paraId="0F31E346" w14:textId="77777777" w:rsidR="00067C6E" w:rsidRPr="00067C6E" w:rsidRDefault="00067C6E" w:rsidP="00067C6E">
      <w:pPr>
        <w:rPr>
          <w:lang w:val="en-IN"/>
        </w:rPr>
      </w:pPr>
      <w:r w:rsidRPr="00067C6E">
        <w:rPr>
          <w:lang w:val="en-IN"/>
        </w:rPr>
        <w:t>else:</w:t>
      </w:r>
    </w:p>
    <w:p w14:paraId="07E8B28D" w14:textId="77777777" w:rsidR="00067C6E" w:rsidRPr="00067C6E" w:rsidRDefault="00067C6E" w:rsidP="00067C6E">
      <w:pPr>
        <w:rPr>
          <w:lang w:val="en-IN"/>
        </w:rPr>
      </w:pPr>
      <w:r w:rsidRPr="00067C6E">
        <w:rPr>
          <w:lang w:val="en-IN"/>
        </w:rPr>
        <w:t xml:space="preserve">    </w:t>
      </w:r>
      <w:proofErr w:type="gramStart"/>
      <w:r w:rsidRPr="00067C6E">
        <w:rPr>
          <w:lang w:val="en-IN"/>
        </w:rPr>
        <w:t>print(</w:t>
      </w:r>
      <w:proofErr w:type="gramEnd"/>
      <w:r w:rsidRPr="00067C6E">
        <w:rPr>
          <w:lang w:val="en-IN"/>
        </w:rPr>
        <w:t xml:space="preserve">"Error: Index out of range. Max valid index is", </w:t>
      </w:r>
      <w:proofErr w:type="spellStart"/>
      <w:r w:rsidRPr="00067C6E">
        <w:rPr>
          <w:lang w:val="en-IN"/>
        </w:rPr>
        <w:t>len</w:t>
      </w:r>
      <w:proofErr w:type="spellEnd"/>
      <w:r w:rsidRPr="00067C6E">
        <w:rPr>
          <w:lang w:val="en-IN"/>
        </w:rPr>
        <w:t>(numbers) - 1)</w:t>
      </w:r>
    </w:p>
    <w:p w14:paraId="05166E98" w14:textId="77777777" w:rsidR="00067C6E" w:rsidRPr="00067C6E" w:rsidRDefault="00067C6E" w:rsidP="00067C6E">
      <w:pPr>
        <w:rPr>
          <w:lang w:val="en-IN"/>
        </w:rPr>
      </w:pPr>
    </w:p>
    <w:p w14:paraId="5833E315" w14:textId="6739DB43" w:rsidR="009A158F" w:rsidRPr="00067C6E" w:rsidRDefault="00067C6E" w:rsidP="00067C6E">
      <w:pPr>
        <w:rPr>
          <w:b/>
          <w:bCs/>
          <w:sz w:val="28"/>
          <w:szCs w:val="28"/>
        </w:rPr>
      </w:pPr>
      <w:r>
        <w:br/>
      </w:r>
      <w:r>
        <w:br/>
      </w:r>
      <w:r>
        <w:br/>
      </w:r>
      <w:r>
        <w:br/>
      </w:r>
      <w:r>
        <w:br/>
      </w:r>
      <w:r>
        <w:br/>
      </w:r>
      <w:r w:rsidRPr="00067C6E">
        <w:rPr>
          <w:b/>
          <w:bCs/>
          <w:color w:val="4F81BD" w:themeColor="accent1"/>
          <w:sz w:val="28"/>
          <w:szCs w:val="28"/>
        </w:rPr>
        <w:lastRenderedPageBreak/>
        <w:br/>
      </w:r>
      <w:r w:rsidR="00000000" w:rsidRPr="00067C6E">
        <w:rPr>
          <w:b/>
          <w:bCs/>
          <w:color w:val="4F81BD" w:themeColor="accent1"/>
          <w:sz w:val="28"/>
          <w:szCs w:val="28"/>
        </w:rPr>
        <w:t>Screenshot:</w:t>
      </w:r>
    </w:p>
    <w:p w14:paraId="1C5F071D" w14:textId="6328CDAF" w:rsidR="009A158F" w:rsidRDefault="00067C6E" w:rsidP="00067C6E">
      <w:r w:rsidRPr="00067C6E">
        <w:drawing>
          <wp:inline distT="0" distB="0" distL="0" distR="0" wp14:anchorId="286E9E44" wp14:editId="175D2CE4">
            <wp:extent cx="5486400" cy="1638300"/>
            <wp:effectExtent l="0" t="0" r="0" b="0"/>
            <wp:docPr id="205896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9685" name=""/>
                    <pic:cNvPicPr/>
                  </pic:nvPicPr>
                  <pic:blipFill>
                    <a:blip r:embed="rId11"/>
                    <a:stretch>
                      <a:fillRect/>
                    </a:stretch>
                  </pic:blipFill>
                  <pic:spPr>
                    <a:xfrm>
                      <a:off x="0" y="0"/>
                      <a:ext cx="5486400" cy="1638300"/>
                    </a:xfrm>
                    <a:prstGeom prst="rect">
                      <a:avLst/>
                    </a:prstGeom>
                  </pic:spPr>
                </pic:pic>
              </a:graphicData>
            </a:graphic>
          </wp:inline>
        </w:drawing>
      </w:r>
      <w:r>
        <w:br/>
      </w:r>
      <w:r>
        <w:br/>
      </w:r>
      <w:r w:rsidR="00000000" w:rsidRPr="00067C6E">
        <w:rPr>
          <w:b/>
          <w:bCs/>
          <w:color w:val="4F81BD" w:themeColor="accent1"/>
          <w:sz w:val="24"/>
          <w:szCs w:val="24"/>
        </w:rPr>
        <w:t>Conclusion:</w:t>
      </w:r>
    </w:p>
    <w:p w14:paraId="04A09B36" w14:textId="77777777" w:rsidR="009A158F" w:rsidRDefault="00000000">
      <w:r>
        <w:t>In this experiment, AI assisted in debugging code by identifying syntax, logic, and runtime errors. The activity demonstrated how AI can analyze faulty code, suggest fixes, and explain errors clearly, supporting efficient debugging and improving programming accuracy.</w:t>
      </w:r>
    </w:p>
    <w:sectPr w:rsidR="009A158F" w:rsidSect="00067675">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772920">
    <w:abstractNumId w:val="8"/>
  </w:num>
  <w:num w:numId="2" w16cid:durableId="1261718033">
    <w:abstractNumId w:val="6"/>
  </w:num>
  <w:num w:numId="3" w16cid:durableId="350648257">
    <w:abstractNumId w:val="5"/>
  </w:num>
  <w:num w:numId="4" w16cid:durableId="741752548">
    <w:abstractNumId w:val="4"/>
  </w:num>
  <w:num w:numId="5" w16cid:durableId="1966304390">
    <w:abstractNumId w:val="7"/>
  </w:num>
  <w:num w:numId="6" w16cid:durableId="343019799">
    <w:abstractNumId w:val="3"/>
  </w:num>
  <w:num w:numId="7" w16cid:durableId="2123457894">
    <w:abstractNumId w:val="2"/>
  </w:num>
  <w:num w:numId="8" w16cid:durableId="1614481516">
    <w:abstractNumId w:val="1"/>
  </w:num>
  <w:num w:numId="9" w16cid:durableId="195247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75"/>
    <w:rsid w:val="00067C6E"/>
    <w:rsid w:val="0015074B"/>
    <w:rsid w:val="0029639D"/>
    <w:rsid w:val="00326F90"/>
    <w:rsid w:val="0053344B"/>
    <w:rsid w:val="005E6992"/>
    <w:rsid w:val="009A15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0E9D0"/>
  <w14:defaultImageDpi w14:val="300"/>
  <w15:docId w15:val="{A6B8482A-53F1-481A-B43A-2CF99632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3</cp:revision>
  <dcterms:created xsi:type="dcterms:W3CDTF">2013-12-23T23:15:00Z</dcterms:created>
  <dcterms:modified xsi:type="dcterms:W3CDTF">2025-11-09T11:51:00Z</dcterms:modified>
  <cp:category/>
</cp:coreProperties>
</file>